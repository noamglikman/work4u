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2D7B" w14:textId="77777777" w:rsidR="00286BDE" w:rsidRDefault="00585507" w:rsidP="00AF19A0">
      <w:pPr>
        <w:bidi/>
        <w:jc w:val="center"/>
      </w:pPr>
      <w:r>
        <w:rPr>
          <w:b/>
          <w:color w:val="16365C"/>
          <w:sz w:val="48"/>
          <w:rtl/>
        </w:rPr>
        <w:t>Work4U - מדריך למשתמש</w:t>
      </w:r>
    </w:p>
    <w:p w14:paraId="54F17B34" w14:textId="34E39977" w:rsidR="00286BDE" w:rsidRDefault="00585507" w:rsidP="00AF19A0">
      <w:pPr>
        <w:bidi/>
        <w:jc w:val="center"/>
        <w:rPr>
          <w:lang w:bidi="he-IL"/>
        </w:rPr>
      </w:pPr>
      <w:r>
        <w:rPr>
          <w:color w:val="5A5A5A"/>
          <w:sz w:val="26"/>
          <w:rtl/>
        </w:rPr>
        <w:t xml:space="preserve">מדריך שימוש למשתמשים </w:t>
      </w:r>
    </w:p>
    <w:p w14:paraId="4F105C32" w14:textId="77777777" w:rsidR="00286BDE" w:rsidRDefault="00585507" w:rsidP="00AF19A0">
      <w:pPr>
        <w:bidi/>
        <w:spacing w:after="0"/>
      </w:pPr>
      <w:r>
        <w:rPr>
          <w:rtl/>
        </w:rPr>
        <w:t>ברוכים הבאים ל-Work4U, אפליקציה למציאת מקום עבודה מתאים</w:t>
      </w:r>
      <w:r>
        <w:rPr>
          <w:rtl/>
        </w:rPr>
        <w:t xml:space="preserve"> מחוץ לבית או למשרד. בעזרת האפליקציה ניתן למצוא בתי קפה, מתחמי עבודה וחללי עבודה שמתאימים לצרכים האישיים שלכם: שקט, שקעים, Wi-Fi, מחירים, עומס במקום ועוד.</w:t>
      </w:r>
    </w:p>
    <w:p w14:paraId="41ADCFFE" w14:textId="77777777" w:rsidR="00286BDE" w:rsidRDefault="00585507" w:rsidP="00AF19A0">
      <w:pPr>
        <w:bidi/>
        <w:spacing w:after="0"/>
      </w:pPr>
      <w:r>
        <w:rPr>
          <w:rtl/>
        </w:rPr>
        <w:t>המדריך מיועד לכל משתמש חדש שרוצה להבין איך להשתמש באפליקציה בצורה פשוטה וברורה.</w:t>
      </w:r>
    </w:p>
    <w:p w14:paraId="44111758" w14:textId="77777777" w:rsidR="00286BDE" w:rsidRDefault="00585507" w:rsidP="00AF19A0">
      <w:pPr>
        <w:pStyle w:val="21"/>
        <w:bidi/>
      </w:pPr>
      <w:r>
        <w:rPr>
          <w:rFonts w:ascii="Arial" w:eastAsia="Arial" w:hAnsi="Arial" w:cs="Arial"/>
          <w:rtl/>
        </w:rPr>
        <w:t>מה אפשר לעשות באפליקציה?</w:t>
      </w:r>
    </w:p>
    <w:p w14:paraId="5EB95D2A" w14:textId="77777777" w:rsidR="00286BDE" w:rsidRDefault="00585507" w:rsidP="00AF19A0">
      <w:pPr>
        <w:bidi/>
        <w:spacing w:after="0"/>
      </w:pPr>
      <w:r>
        <w:rPr>
          <w:rtl/>
        </w:rPr>
        <w:t>באמצעות Work4U אפשר:</w:t>
      </w:r>
    </w:p>
    <w:p w14:paraId="0837F811" w14:textId="77777777" w:rsidR="00286BDE" w:rsidRDefault="00585507" w:rsidP="00AF19A0">
      <w:pPr>
        <w:bidi/>
        <w:spacing w:after="0"/>
      </w:pPr>
      <w:r>
        <w:rPr>
          <w:rtl/>
        </w:rPr>
        <w:t>• ליצור חשבון ולהתחבר.</w:t>
      </w:r>
    </w:p>
    <w:p w14:paraId="6634558D" w14:textId="77777777" w:rsidR="00286BDE" w:rsidRDefault="00585507" w:rsidP="00AF19A0">
      <w:pPr>
        <w:bidi/>
        <w:spacing w:after="0"/>
      </w:pPr>
      <w:r>
        <w:rPr>
          <w:rtl/>
        </w:rPr>
        <w:t>• להגדיר העדפות עבודה אישיות.</w:t>
      </w:r>
    </w:p>
    <w:p w14:paraId="00C2F6F7" w14:textId="77777777" w:rsidR="00286BDE" w:rsidRDefault="00585507" w:rsidP="00AF19A0">
      <w:pPr>
        <w:bidi/>
        <w:spacing w:after="0"/>
      </w:pPr>
      <w:r>
        <w:rPr>
          <w:rtl/>
        </w:rPr>
        <w:t>• למצוא מקומות עבודה קרובים על גבי מפה.</w:t>
      </w:r>
    </w:p>
    <w:p w14:paraId="5289150E" w14:textId="77777777" w:rsidR="00286BDE" w:rsidRDefault="00585507" w:rsidP="00AF19A0">
      <w:pPr>
        <w:bidi/>
        <w:spacing w:after="0"/>
      </w:pPr>
      <w:r>
        <w:rPr>
          <w:rtl/>
        </w:rPr>
        <w:t>• לסנן מקומות לפי שקט, שקעים, Wi-Fi, מחיר ושעות פתיחה.</w:t>
      </w:r>
    </w:p>
    <w:p w14:paraId="6FF9A42F" w14:textId="77777777" w:rsidR="00286BDE" w:rsidRDefault="00585507" w:rsidP="00AF19A0">
      <w:pPr>
        <w:bidi/>
        <w:spacing w:after="0"/>
      </w:pPr>
      <w:r>
        <w:rPr>
          <w:rtl/>
        </w:rPr>
        <w:t>• לראות פרטים מלאים על כל מקום.</w:t>
      </w:r>
    </w:p>
    <w:p w14:paraId="571C8C2B" w14:textId="77777777" w:rsidR="00286BDE" w:rsidRDefault="00585507" w:rsidP="00AF19A0">
      <w:pPr>
        <w:bidi/>
        <w:spacing w:after="0"/>
      </w:pPr>
      <w:r>
        <w:rPr>
          <w:rtl/>
        </w:rPr>
        <w:t>• לבדוק תחזית עומס לפי שעות.</w:t>
      </w:r>
    </w:p>
    <w:p w14:paraId="7D3A3971" w14:textId="77777777" w:rsidR="00286BDE" w:rsidRDefault="00585507" w:rsidP="00AF19A0">
      <w:pPr>
        <w:bidi/>
        <w:spacing w:after="0"/>
      </w:pPr>
      <w:r>
        <w:rPr>
          <w:rtl/>
        </w:rPr>
        <w:t>• לדווח לקהילה איך המקום נראה כרגע.</w:t>
      </w:r>
    </w:p>
    <w:p w14:paraId="3DBA8C80" w14:textId="77777777" w:rsidR="00286BDE" w:rsidRDefault="00585507" w:rsidP="00AF19A0">
      <w:pPr>
        <w:bidi/>
        <w:spacing w:after="0"/>
      </w:pPr>
      <w:r>
        <w:rPr>
          <w:rtl/>
        </w:rPr>
        <w:t>• לראות את הדירוגים והדיווחים ששלחתם בעבר.</w:t>
      </w:r>
    </w:p>
    <w:p w14:paraId="38ACEC6F" w14:textId="77777777" w:rsidR="00286BDE" w:rsidRDefault="00585507" w:rsidP="00AF19A0">
      <w:pPr>
        <w:bidi/>
        <w:spacing w:after="0"/>
      </w:pPr>
      <w:r>
        <w:rPr>
          <w:rtl/>
        </w:rPr>
        <w:t>• למנהלי מערכת: להוסיף מקום חדש לאפליקציה.</w:t>
      </w:r>
    </w:p>
    <w:p w14:paraId="22617772" w14:textId="77777777" w:rsidR="00286BDE" w:rsidRDefault="00585507" w:rsidP="00AF19A0">
      <w:pPr>
        <w:pStyle w:val="21"/>
        <w:bidi/>
      </w:pPr>
      <w:r>
        <w:rPr>
          <w:rFonts w:ascii="Arial" w:eastAsia="Arial" w:hAnsi="Arial" w:cs="Arial"/>
          <w:rtl/>
        </w:rPr>
        <w:t>סוגי משתמשים</w:t>
      </w:r>
    </w:p>
    <w:p w14:paraId="1030156D" w14:textId="77777777" w:rsidR="00286BDE" w:rsidRDefault="00585507" w:rsidP="00AF19A0">
      <w:pPr>
        <w:bidi/>
        <w:spacing w:after="0"/>
      </w:pPr>
      <w:r>
        <w:rPr>
          <w:rtl/>
        </w:rPr>
        <w:t>באפליקציה קיימים שני סוגי משתמשים:</w:t>
      </w:r>
    </w:p>
    <w:tbl>
      <w:tblPr>
        <w:tblStyle w:val="aff2"/>
        <w:tblW w:w="6998" w:type="dxa"/>
        <w:jc w:val="right"/>
        <w:tblLook w:val="04A0" w:firstRow="1" w:lastRow="0" w:firstColumn="1" w:lastColumn="0" w:noHBand="0" w:noVBand="1"/>
      </w:tblPr>
      <w:tblGrid>
        <w:gridCol w:w="3407"/>
        <w:gridCol w:w="3591"/>
      </w:tblGrid>
      <w:tr w:rsidR="003A3FC6" w14:paraId="12D4BE81" w14:textId="77777777" w:rsidTr="003A3FC6">
        <w:trPr>
          <w:jc w:val="right"/>
        </w:trPr>
        <w:tc>
          <w:tcPr>
            <w:tcW w:w="3407" w:type="dxa"/>
            <w:shd w:val="clear" w:color="auto" w:fill="D9EAF7"/>
            <w:vAlign w:val="center"/>
          </w:tcPr>
          <w:p w14:paraId="069486BA" w14:textId="44CCAA18" w:rsidR="003A3FC6" w:rsidRDefault="003A3FC6" w:rsidP="003A3FC6">
            <w:pPr>
              <w:bidi/>
              <w:rPr>
                <w:b/>
                <w:rtl/>
              </w:rPr>
            </w:pPr>
            <w:r>
              <w:rPr>
                <w:b/>
                <w:rtl/>
              </w:rPr>
              <w:t>מה הוא יכול לעשות</w:t>
            </w:r>
          </w:p>
        </w:tc>
        <w:tc>
          <w:tcPr>
            <w:tcW w:w="3591" w:type="dxa"/>
            <w:shd w:val="clear" w:color="auto" w:fill="D9EAF7"/>
            <w:vAlign w:val="center"/>
          </w:tcPr>
          <w:p w14:paraId="1FB2B53D" w14:textId="62683623" w:rsidR="003A3FC6" w:rsidRDefault="003A3FC6" w:rsidP="003A3FC6">
            <w:pPr>
              <w:bidi/>
            </w:pPr>
            <w:r>
              <w:rPr>
                <w:b/>
                <w:rtl/>
              </w:rPr>
              <w:t>סוג משתמש</w:t>
            </w:r>
          </w:p>
        </w:tc>
      </w:tr>
      <w:tr w:rsidR="003A3FC6" w14:paraId="7A184DA7" w14:textId="77777777" w:rsidTr="003A3FC6">
        <w:trPr>
          <w:jc w:val="right"/>
        </w:trPr>
        <w:tc>
          <w:tcPr>
            <w:tcW w:w="3407" w:type="dxa"/>
            <w:vAlign w:val="center"/>
          </w:tcPr>
          <w:p w14:paraId="4B9EEA38" w14:textId="7AA6371A" w:rsidR="003A3FC6" w:rsidRDefault="003A3FC6" w:rsidP="003A3FC6">
            <w:pPr>
              <w:bidi/>
              <w:rPr>
                <w:rtl/>
              </w:rPr>
            </w:pPr>
            <w:r>
              <w:rPr>
                <w:rtl/>
              </w:rPr>
              <w:t>לחפש מקומות, לשמור העדפות, לצפות בפרטים, לשלוח דירוגים ולנהל את הפרופיל האישי</w:t>
            </w:r>
          </w:p>
        </w:tc>
        <w:tc>
          <w:tcPr>
            <w:tcW w:w="3591" w:type="dxa"/>
            <w:vAlign w:val="center"/>
          </w:tcPr>
          <w:p w14:paraId="069D1430" w14:textId="1E14D5D6" w:rsidR="003A3FC6" w:rsidRDefault="003A3FC6" w:rsidP="003A3FC6">
            <w:pPr>
              <w:bidi/>
            </w:pPr>
            <w:r>
              <w:rPr>
                <w:rtl/>
              </w:rPr>
              <w:t>משתמש רגיל</w:t>
            </w:r>
          </w:p>
        </w:tc>
      </w:tr>
      <w:tr w:rsidR="003A3FC6" w14:paraId="389A41FE" w14:textId="77777777" w:rsidTr="003A3FC6">
        <w:trPr>
          <w:jc w:val="right"/>
        </w:trPr>
        <w:tc>
          <w:tcPr>
            <w:tcW w:w="3407" w:type="dxa"/>
            <w:vAlign w:val="center"/>
          </w:tcPr>
          <w:p w14:paraId="61A99B31" w14:textId="039BA5A2" w:rsidR="003A3FC6" w:rsidRDefault="003A3FC6" w:rsidP="003A3FC6">
            <w:pPr>
              <w:bidi/>
              <w:rPr>
                <w:rFonts w:hint="cs"/>
                <w:rtl/>
                <w:lang w:bidi="he-IL"/>
              </w:rPr>
            </w:pPr>
            <w:r>
              <w:rPr>
                <w:rtl/>
              </w:rPr>
              <w:t>לבצע את כל פעולות המשתמש הרגיל, ובנוסף להוסיף</w:t>
            </w:r>
            <w:r w:rsidR="005402AF">
              <w:rPr>
                <w:rFonts w:hint="cs"/>
                <w:rtl/>
                <w:lang w:bidi="he-IL"/>
              </w:rPr>
              <w:t>/למחוק/לעדכן</w:t>
            </w:r>
            <w:r>
              <w:rPr>
                <w:rtl/>
              </w:rPr>
              <w:t xml:space="preserve"> מקומות </w:t>
            </w:r>
            <w:r w:rsidR="005402AF">
              <w:rPr>
                <w:rFonts w:hint="cs"/>
                <w:rtl/>
                <w:lang w:bidi="he-IL"/>
              </w:rPr>
              <w:t>באפליקציה</w:t>
            </w:r>
          </w:p>
        </w:tc>
        <w:tc>
          <w:tcPr>
            <w:tcW w:w="3591" w:type="dxa"/>
            <w:vAlign w:val="center"/>
          </w:tcPr>
          <w:p w14:paraId="1167EB1E" w14:textId="0ED62E9B" w:rsidR="003A3FC6" w:rsidRDefault="003A3FC6" w:rsidP="003A3FC6">
            <w:pPr>
              <w:bidi/>
            </w:pPr>
            <w:r>
              <w:rPr>
                <w:rtl/>
              </w:rPr>
              <w:t>מנהל מערכת</w:t>
            </w:r>
          </w:p>
        </w:tc>
      </w:tr>
    </w:tbl>
    <w:p w14:paraId="44DC81F4" w14:textId="77777777" w:rsidR="003A3FC6" w:rsidRDefault="003A3FC6" w:rsidP="003A3FC6">
      <w:pPr>
        <w:bidi/>
        <w:spacing w:after="0"/>
        <w:rPr>
          <w:rtl/>
          <w:lang w:bidi="he-IL"/>
        </w:rPr>
      </w:pPr>
    </w:p>
    <w:p w14:paraId="5C1E83F3" w14:textId="77777777" w:rsidR="00286BDE" w:rsidRDefault="00585507" w:rsidP="00AF19A0">
      <w:pPr>
        <w:pStyle w:val="21"/>
        <w:bidi/>
      </w:pPr>
      <w:r>
        <w:rPr>
          <w:rFonts w:ascii="Arial" w:eastAsia="Arial" w:hAnsi="Arial" w:cs="Arial"/>
          <w:rtl/>
        </w:rPr>
        <w:t>מבנה האפליקציה</w:t>
      </w:r>
    </w:p>
    <w:p w14:paraId="19B8E41C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לאחר התחברות מופיע סרגל ניווט עליון. דרכו ניתן לעבור בין החלקים המרכזיים:</w:t>
      </w:r>
    </w:p>
    <w:p w14:paraId="6C52952F" w14:textId="77777777" w:rsidR="003A3FC6" w:rsidRDefault="003A3FC6" w:rsidP="003A3FC6">
      <w:pPr>
        <w:bidi/>
        <w:spacing w:after="0"/>
        <w:rPr>
          <w:lang w:bidi="he-IL"/>
        </w:rPr>
      </w:pPr>
    </w:p>
    <w:tbl>
      <w:tblPr>
        <w:tblStyle w:val="aff2"/>
        <w:tblW w:w="7017" w:type="dxa"/>
        <w:jc w:val="right"/>
        <w:tblLook w:val="04A0" w:firstRow="1" w:lastRow="0" w:firstColumn="1" w:lastColumn="0" w:noHBand="0" w:noVBand="1"/>
      </w:tblPr>
      <w:tblGrid>
        <w:gridCol w:w="3385"/>
        <w:gridCol w:w="3632"/>
      </w:tblGrid>
      <w:tr w:rsidR="003A3FC6" w14:paraId="4F788B84" w14:textId="77777777" w:rsidTr="003A3FC6">
        <w:trPr>
          <w:jc w:val="right"/>
        </w:trPr>
        <w:tc>
          <w:tcPr>
            <w:tcW w:w="3385" w:type="dxa"/>
            <w:shd w:val="clear" w:color="auto" w:fill="D9EAF7"/>
            <w:vAlign w:val="center"/>
          </w:tcPr>
          <w:p w14:paraId="0C4579B8" w14:textId="3848E7AF" w:rsidR="003A3FC6" w:rsidRDefault="003A3FC6" w:rsidP="003A3FC6">
            <w:pPr>
              <w:bidi/>
              <w:rPr>
                <w:b/>
                <w:rtl/>
              </w:rPr>
            </w:pPr>
            <w:r>
              <w:rPr>
                <w:b/>
                <w:rtl/>
              </w:rPr>
              <w:t>למה הוא משמש</w:t>
            </w:r>
          </w:p>
        </w:tc>
        <w:tc>
          <w:tcPr>
            <w:tcW w:w="3632" w:type="dxa"/>
            <w:shd w:val="clear" w:color="auto" w:fill="D9EAF7"/>
            <w:vAlign w:val="center"/>
          </w:tcPr>
          <w:p w14:paraId="6513D00D" w14:textId="0C72B907" w:rsidR="003A3FC6" w:rsidRDefault="003A3FC6" w:rsidP="003A3FC6">
            <w:pPr>
              <w:bidi/>
            </w:pPr>
            <w:r>
              <w:rPr>
                <w:b/>
                <w:rtl/>
              </w:rPr>
              <w:t>אזור באפליקציה</w:t>
            </w:r>
          </w:p>
        </w:tc>
      </w:tr>
      <w:tr w:rsidR="003A3FC6" w14:paraId="5138E0B6" w14:textId="77777777" w:rsidTr="003A3FC6">
        <w:trPr>
          <w:jc w:val="right"/>
        </w:trPr>
        <w:tc>
          <w:tcPr>
            <w:tcW w:w="3385" w:type="dxa"/>
            <w:vAlign w:val="center"/>
          </w:tcPr>
          <w:p w14:paraId="2A63A368" w14:textId="5FECE7EF" w:rsidR="003A3FC6" w:rsidRDefault="003A3FC6" w:rsidP="003A3FC6">
            <w:pPr>
              <w:bidi/>
              <w:rPr>
                <w:rtl/>
              </w:rPr>
            </w:pPr>
            <w:r>
              <w:rPr>
                <w:rtl/>
              </w:rPr>
              <w:t>חיפוש מקומות עבודה וצפייה במקומות מומלצים</w:t>
            </w:r>
          </w:p>
        </w:tc>
        <w:tc>
          <w:tcPr>
            <w:tcW w:w="3632" w:type="dxa"/>
            <w:vAlign w:val="center"/>
          </w:tcPr>
          <w:p w14:paraId="5E8D3878" w14:textId="797F4F1F" w:rsidR="003A3FC6" w:rsidRDefault="003A3FC6" w:rsidP="003A3FC6">
            <w:pPr>
              <w:bidi/>
            </w:pPr>
            <w:r>
              <w:rPr>
                <w:rtl/>
              </w:rPr>
              <w:t>מפה</w:t>
            </w:r>
          </w:p>
        </w:tc>
      </w:tr>
      <w:tr w:rsidR="003A3FC6" w14:paraId="3D4CFB60" w14:textId="77777777" w:rsidTr="003A3FC6">
        <w:trPr>
          <w:jc w:val="right"/>
        </w:trPr>
        <w:tc>
          <w:tcPr>
            <w:tcW w:w="3385" w:type="dxa"/>
            <w:vAlign w:val="center"/>
          </w:tcPr>
          <w:p w14:paraId="1EEA1171" w14:textId="1E8AA0FB" w:rsidR="003A3FC6" w:rsidRDefault="003A3FC6" w:rsidP="003A3FC6">
            <w:pPr>
              <w:bidi/>
              <w:rPr>
                <w:rtl/>
              </w:rPr>
            </w:pPr>
            <w:r>
              <w:rPr>
                <w:rtl/>
              </w:rPr>
              <w:t>צפייה בדיווחים ששלחתם בעבר</w:t>
            </w:r>
          </w:p>
        </w:tc>
        <w:tc>
          <w:tcPr>
            <w:tcW w:w="3632" w:type="dxa"/>
            <w:vAlign w:val="center"/>
          </w:tcPr>
          <w:p w14:paraId="0E1177A4" w14:textId="636D120B" w:rsidR="003A3FC6" w:rsidRDefault="003A3FC6" w:rsidP="003A3FC6">
            <w:pPr>
              <w:bidi/>
            </w:pPr>
            <w:r>
              <w:rPr>
                <w:rtl/>
              </w:rPr>
              <w:t>הדירוגים שלי</w:t>
            </w:r>
          </w:p>
        </w:tc>
      </w:tr>
      <w:tr w:rsidR="003A3FC6" w14:paraId="06B65436" w14:textId="77777777" w:rsidTr="003A3FC6">
        <w:trPr>
          <w:jc w:val="right"/>
        </w:trPr>
        <w:tc>
          <w:tcPr>
            <w:tcW w:w="3385" w:type="dxa"/>
            <w:vAlign w:val="center"/>
          </w:tcPr>
          <w:p w14:paraId="1DC105AB" w14:textId="474E78E7" w:rsidR="003A3FC6" w:rsidRDefault="003A3FC6" w:rsidP="003A3FC6">
            <w:pPr>
              <w:bidi/>
              <w:rPr>
                <w:rtl/>
              </w:rPr>
            </w:pPr>
            <w:r>
              <w:rPr>
                <w:rtl/>
              </w:rPr>
              <w:t>צפייה בפרטי המשתמש, עריכת העדפות והתנתקות</w:t>
            </w:r>
          </w:p>
        </w:tc>
        <w:tc>
          <w:tcPr>
            <w:tcW w:w="3632" w:type="dxa"/>
            <w:vAlign w:val="center"/>
          </w:tcPr>
          <w:p w14:paraId="4D545CE1" w14:textId="1DADAC18" w:rsidR="003A3FC6" w:rsidRDefault="003A3FC6" w:rsidP="003A3FC6">
            <w:pPr>
              <w:bidi/>
            </w:pPr>
            <w:r>
              <w:rPr>
                <w:rtl/>
              </w:rPr>
              <w:t>הפרופיל שלי</w:t>
            </w:r>
          </w:p>
        </w:tc>
      </w:tr>
      <w:tr w:rsidR="003A3FC6" w14:paraId="21E851F3" w14:textId="77777777" w:rsidTr="003A3FC6">
        <w:trPr>
          <w:jc w:val="right"/>
        </w:trPr>
        <w:tc>
          <w:tcPr>
            <w:tcW w:w="3385" w:type="dxa"/>
            <w:vAlign w:val="center"/>
          </w:tcPr>
          <w:p w14:paraId="403857E9" w14:textId="288106D8" w:rsidR="003A3FC6" w:rsidRDefault="003A3FC6" w:rsidP="003A3FC6">
            <w:pPr>
              <w:bidi/>
              <w:rPr>
                <w:rtl/>
              </w:rPr>
            </w:pPr>
            <w:r>
              <w:rPr>
                <w:rtl/>
              </w:rPr>
              <w:t>מופיע רק למנהלי מערכת</w:t>
            </w:r>
          </w:p>
        </w:tc>
        <w:tc>
          <w:tcPr>
            <w:tcW w:w="3632" w:type="dxa"/>
            <w:vAlign w:val="center"/>
          </w:tcPr>
          <w:p w14:paraId="1BC94607" w14:textId="37493930" w:rsidR="003A3FC6" w:rsidRDefault="003A3FC6" w:rsidP="003A3FC6">
            <w:pPr>
              <w:bidi/>
            </w:pPr>
            <w:r>
              <w:rPr>
                <w:rtl/>
              </w:rPr>
              <w:t>הוספת מתחם</w:t>
            </w:r>
          </w:p>
        </w:tc>
      </w:tr>
    </w:tbl>
    <w:p w14:paraId="689C9E88" w14:textId="77777777" w:rsidR="00286BDE" w:rsidRDefault="00585507" w:rsidP="00AF19A0">
      <w:pPr>
        <w:pStyle w:val="21"/>
        <w:bidi/>
      </w:pPr>
      <w:r>
        <w:rPr>
          <w:rFonts w:ascii="Arial" w:eastAsia="Arial" w:hAnsi="Arial" w:cs="Arial"/>
          <w:rtl/>
        </w:rPr>
        <w:t>1. התחברות לאפליקציה</w:t>
      </w:r>
    </w:p>
    <w:p w14:paraId="5B7ABDA4" w14:textId="77777777" w:rsidR="00286BDE" w:rsidRDefault="00585507" w:rsidP="00AF19A0">
      <w:pPr>
        <w:bidi/>
        <w:spacing w:after="0"/>
      </w:pPr>
      <w:r>
        <w:rPr>
          <w:rtl/>
        </w:rPr>
        <w:t>כאשר פותחים את Work4U, מגיעים למסך ההתחברות.</w:t>
      </w:r>
    </w:p>
    <w:p w14:paraId="521E2AE0" w14:textId="55BEF689" w:rsidR="00C15B0A" w:rsidRDefault="005402AF" w:rsidP="00AF19A0">
      <w:pPr>
        <w:bidi/>
        <w:spacing w:after="0"/>
        <w:rPr>
          <w:rtl/>
          <w:lang w:bidi="he-IL"/>
        </w:rPr>
      </w:pPr>
      <w:r w:rsidRPr="005402AF">
        <w:rPr>
          <w:rtl/>
          <w:lang w:bidi="he-IL"/>
        </w:rPr>
        <w:lastRenderedPageBreak/>
        <w:drawing>
          <wp:inline distT="0" distB="0" distL="0" distR="0" wp14:anchorId="1A04C442" wp14:editId="1D0C9741">
            <wp:extent cx="2403123" cy="1258033"/>
            <wp:effectExtent l="0" t="0" r="0" b="0"/>
            <wp:docPr id="192124024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40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9101" cy="127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E9AC" w14:textId="77777777" w:rsidR="003A3FC6" w:rsidRDefault="003A3FC6" w:rsidP="003A3FC6">
      <w:pPr>
        <w:bidi/>
        <w:spacing w:after="0"/>
        <w:rPr>
          <w:rtl/>
          <w:lang w:bidi="he-IL"/>
        </w:rPr>
      </w:pPr>
    </w:p>
    <w:p w14:paraId="7D686EE6" w14:textId="41937C8E" w:rsidR="00286BDE" w:rsidRDefault="00585507" w:rsidP="00C15B0A">
      <w:pPr>
        <w:bidi/>
        <w:spacing w:after="0"/>
      </w:pPr>
      <w:r>
        <w:rPr>
          <w:rtl/>
        </w:rPr>
        <w:t>כדי להתחבר:</w:t>
      </w:r>
    </w:p>
    <w:p w14:paraId="2A7356AE" w14:textId="77777777" w:rsidR="00286BDE" w:rsidRDefault="00585507" w:rsidP="00AF19A0">
      <w:pPr>
        <w:bidi/>
        <w:spacing w:after="0"/>
      </w:pPr>
      <w:r>
        <w:rPr>
          <w:rtl/>
        </w:rPr>
        <w:t>1. הזינו כתובת אימייל.</w:t>
      </w:r>
    </w:p>
    <w:p w14:paraId="25D1250F" w14:textId="77777777" w:rsidR="00286BDE" w:rsidRDefault="00585507" w:rsidP="00AF19A0">
      <w:pPr>
        <w:bidi/>
        <w:spacing w:after="0"/>
      </w:pPr>
      <w:r>
        <w:rPr>
          <w:rtl/>
        </w:rPr>
        <w:t>2. הזינו סיסמה.</w:t>
      </w:r>
    </w:p>
    <w:p w14:paraId="63876DBD" w14:textId="77777777" w:rsidR="00286BDE" w:rsidRDefault="00585507" w:rsidP="00AF19A0">
      <w:pPr>
        <w:bidi/>
        <w:spacing w:after="0"/>
      </w:pPr>
      <w:r>
        <w:rPr>
          <w:rtl/>
        </w:rPr>
        <w:t>3. ודאו שנבחר מצב "משתמש", אלא אם אתם מנהלי מערכת.</w:t>
      </w:r>
    </w:p>
    <w:p w14:paraId="5D89DBD4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4. לחצו על "התחברות".</w:t>
      </w:r>
    </w:p>
    <w:p w14:paraId="512BCF92" w14:textId="77777777" w:rsidR="003A3FC6" w:rsidRDefault="003A3FC6" w:rsidP="003A3FC6">
      <w:pPr>
        <w:bidi/>
        <w:spacing w:after="0"/>
        <w:rPr>
          <w:lang w:bidi="he-IL"/>
        </w:rPr>
      </w:pPr>
    </w:p>
    <w:p w14:paraId="0CC32AA3" w14:textId="77777777" w:rsidR="00286BDE" w:rsidRDefault="00585507" w:rsidP="00AF19A0">
      <w:pPr>
        <w:bidi/>
        <w:spacing w:after="0"/>
      </w:pPr>
      <w:r>
        <w:rPr>
          <w:rtl/>
        </w:rPr>
        <w:t>אם הפרטים נכונים, תועברו למסך הבית של האפליקציה.</w:t>
      </w:r>
    </w:p>
    <w:p w14:paraId="364761CB" w14:textId="77777777" w:rsidR="00286BDE" w:rsidRDefault="00585507" w:rsidP="00AF19A0">
      <w:pPr>
        <w:bidi/>
        <w:spacing w:after="0"/>
      </w:pPr>
      <w:r>
        <w:rPr>
          <w:rtl/>
        </w:rPr>
        <w:t>אם מופיעה הודעת שגיאה, בדקו שהקלדתם נכון את האימייל והסיסמה ונסו שוב.</w:t>
      </w:r>
    </w:p>
    <w:p w14:paraId="6B7F7386" w14:textId="77777777" w:rsidR="00286BDE" w:rsidRDefault="00585507" w:rsidP="00AF19A0">
      <w:pPr>
        <w:pStyle w:val="21"/>
        <w:bidi/>
      </w:pPr>
      <w:r>
        <w:rPr>
          <w:rFonts w:ascii="Arial" w:eastAsia="Arial" w:hAnsi="Arial" w:cs="Arial"/>
          <w:rtl/>
        </w:rPr>
        <w:t>2. הרשמה כמשתמש חדש</w:t>
      </w:r>
    </w:p>
    <w:p w14:paraId="462B02E0" w14:textId="7B1A37B8" w:rsidR="003A3FC6" w:rsidRDefault="00585507" w:rsidP="003A3FC6">
      <w:pPr>
        <w:bidi/>
        <w:spacing w:after="0"/>
        <w:rPr>
          <w:lang w:bidi="he-IL"/>
        </w:rPr>
      </w:pPr>
      <w:r>
        <w:rPr>
          <w:rtl/>
        </w:rPr>
        <w:t>אם אין לכם חשבון, יש ליצור חשבון חדש.</w:t>
      </w:r>
    </w:p>
    <w:p w14:paraId="5B835400" w14:textId="77777777" w:rsidR="00C15B0A" w:rsidRDefault="00C15B0A" w:rsidP="00AF19A0">
      <w:pPr>
        <w:bidi/>
        <w:spacing w:after="0"/>
        <w:rPr>
          <w:rtl/>
          <w:lang w:bidi="he-IL"/>
        </w:rPr>
      </w:pPr>
      <w:r>
        <w:rPr>
          <w:noProof/>
        </w:rPr>
        <w:drawing>
          <wp:inline distT="0" distB="0" distL="0" distR="0" wp14:anchorId="0A01A54B" wp14:editId="0809A32D">
            <wp:extent cx="2252614" cy="1156771"/>
            <wp:effectExtent l="0" t="0" r="0" b="5715"/>
            <wp:docPr id="1105228507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763" cy="116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8B21" w14:textId="77777777" w:rsidR="003A3FC6" w:rsidRDefault="003A3FC6" w:rsidP="003A3FC6">
      <w:pPr>
        <w:bidi/>
        <w:spacing w:after="0"/>
        <w:rPr>
          <w:rtl/>
          <w:lang w:bidi="he-IL"/>
        </w:rPr>
      </w:pPr>
    </w:p>
    <w:p w14:paraId="2069DFA6" w14:textId="74C598C9" w:rsidR="00286BDE" w:rsidRDefault="00585507" w:rsidP="00C15B0A">
      <w:pPr>
        <w:bidi/>
        <w:spacing w:after="0"/>
      </w:pPr>
      <w:r>
        <w:rPr>
          <w:rtl/>
        </w:rPr>
        <w:t>כדי להירשם:</w:t>
      </w:r>
    </w:p>
    <w:p w14:paraId="18B595E2" w14:textId="77777777" w:rsidR="00286BDE" w:rsidRDefault="00585507" w:rsidP="00AF19A0">
      <w:pPr>
        <w:bidi/>
        <w:spacing w:after="0"/>
      </w:pPr>
      <w:r>
        <w:rPr>
          <w:rtl/>
        </w:rPr>
        <w:t>1. במסך ההתחברות לחצו על "הרשמה".</w:t>
      </w:r>
    </w:p>
    <w:p w14:paraId="0943C9E2" w14:textId="77777777" w:rsidR="00286BDE" w:rsidRDefault="00585507" w:rsidP="00AF19A0">
      <w:pPr>
        <w:bidi/>
        <w:spacing w:after="0"/>
      </w:pPr>
      <w:r>
        <w:rPr>
          <w:rtl/>
        </w:rPr>
        <w:t>2. הזינו כתובת אימייל.</w:t>
      </w:r>
    </w:p>
    <w:p w14:paraId="08A4A139" w14:textId="77777777" w:rsidR="00286BDE" w:rsidRDefault="00585507" w:rsidP="00AF19A0">
      <w:pPr>
        <w:bidi/>
        <w:spacing w:after="0"/>
      </w:pPr>
      <w:r>
        <w:rPr>
          <w:rtl/>
        </w:rPr>
        <w:t>3. בחרו סיסמה.</w:t>
      </w:r>
    </w:p>
    <w:p w14:paraId="2EC9AB13" w14:textId="77777777" w:rsidR="00286BDE" w:rsidRDefault="00585507" w:rsidP="00AF19A0">
      <w:pPr>
        <w:bidi/>
        <w:spacing w:after="0"/>
      </w:pPr>
      <w:r>
        <w:rPr>
          <w:rtl/>
        </w:rPr>
        <w:t>4. הקלידו שוב את אותה סיסמה בשדה "אימות סיסמה".</w:t>
      </w:r>
    </w:p>
    <w:p w14:paraId="09B4C78E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5. לחצו על "צור חשבון".</w:t>
      </w:r>
    </w:p>
    <w:p w14:paraId="637C07A2" w14:textId="77777777" w:rsidR="003A3FC6" w:rsidRDefault="003A3FC6" w:rsidP="003A3FC6">
      <w:pPr>
        <w:bidi/>
        <w:spacing w:after="0"/>
        <w:rPr>
          <w:lang w:bidi="he-IL"/>
        </w:rPr>
      </w:pPr>
    </w:p>
    <w:p w14:paraId="77584948" w14:textId="77777777" w:rsidR="00286BDE" w:rsidRDefault="00585507" w:rsidP="00AF19A0">
      <w:pPr>
        <w:bidi/>
        <w:spacing w:after="0"/>
      </w:pPr>
      <w:r>
        <w:rPr>
          <w:rtl/>
        </w:rPr>
        <w:t>הסיסמה צריכה לכלול לפחות 8 תווים, אות גדולה באנגלית ומספר.</w:t>
      </w:r>
    </w:p>
    <w:p w14:paraId="11003FED" w14:textId="77777777" w:rsidR="00286BDE" w:rsidRDefault="00585507" w:rsidP="00AF19A0">
      <w:pPr>
        <w:bidi/>
        <w:spacing w:after="0"/>
      </w:pPr>
      <w:r>
        <w:rPr>
          <w:rtl/>
        </w:rPr>
        <w:t>לאחר הרשמה מוצלחת תעברו למסך הגדרת ההעדפות האישיות.</w:t>
      </w:r>
    </w:p>
    <w:p w14:paraId="51A128CF" w14:textId="77777777" w:rsidR="00286BDE" w:rsidRDefault="00585507" w:rsidP="00AF19A0">
      <w:pPr>
        <w:pStyle w:val="21"/>
        <w:bidi/>
        <w:rPr>
          <w:lang w:bidi="he-IL"/>
        </w:rPr>
      </w:pPr>
      <w:r>
        <w:rPr>
          <w:rFonts w:ascii="Arial" w:eastAsia="Arial" w:hAnsi="Arial" w:cs="Arial"/>
          <w:rtl/>
        </w:rPr>
        <w:t>3. שחזור סיסמה</w:t>
      </w:r>
    </w:p>
    <w:p w14:paraId="466F06B6" w14:textId="77777777" w:rsidR="003A3FC6" w:rsidRDefault="003A3FC6" w:rsidP="00AF19A0">
      <w:pPr>
        <w:bidi/>
        <w:spacing w:after="0"/>
        <w:rPr>
          <w:rtl/>
          <w:lang w:bidi="he-IL"/>
        </w:rPr>
      </w:pPr>
      <w:r>
        <w:rPr>
          <w:noProof/>
        </w:rPr>
        <w:drawing>
          <wp:inline distT="0" distB="0" distL="0" distR="0" wp14:anchorId="738CADF0" wp14:editId="5727E801">
            <wp:extent cx="2169075" cy="1284053"/>
            <wp:effectExtent l="0" t="0" r="3175" b="0"/>
            <wp:docPr id="1013104655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528" cy="130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9823" w14:textId="77777777" w:rsidR="003A3FC6" w:rsidRDefault="003A3FC6" w:rsidP="003A3FC6">
      <w:pPr>
        <w:bidi/>
        <w:spacing w:after="0"/>
        <w:rPr>
          <w:rtl/>
          <w:lang w:bidi="he-IL"/>
        </w:rPr>
      </w:pPr>
    </w:p>
    <w:p w14:paraId="7EB80C3B" w14:textId="6879A64E" w:rsidR="003A3FC6" w:rsidRDefault="00585507" w:rsidP="003A3FC6">
      <w:pPr>
        <w:bidi/>
        <w:spacing w:after="0"/>
        <w:rPr>
          <w:lang w:bidi="he-IL"/>
        </w:rPr>
      </w:pPr>
      <w:r>
        <w:rPr>
          <w:rtl/>
        </w:rPr>
        <w:t>אם שכחתם סיסמה:</w:t>
      </w:r>
    </w:p>
    <w:p w14:paraId="08E21F00" w14:textId="77777777" w:rsidR="00286BDE" w:rsidRDefault="00585507" w:rsidP="00AF19A0">
      <w:pPr>
        <w:bidi/>
        <w:spacing w:after="0"/>
      </w:pPr>
      <w:r>
        <w:rPr>
          <w:rtl/>
        </w:rPr>
        <w:t>1. במסך ההתחברות לחצו על "שכחתי סיסמה".</w:t>
      </w:r>
    </w:p>
    <w:p w14:paraId="65CBFDD1" w14:textId="77777777" w:rsidR="00286BDE" w:rsidRDefault="00585507" w:rsidP="00AF19A0">
      <w:pPr>
        <w:bidi/>
        <w:spacing w:after="0"/>
      </w:pPr>
      <w:r>
        <w:rPr>
          <w:rtl/>
        </w:rPr>
        <w:lastRenderedPageBreak/>
        <w:t>2. הזינו את כתובת האימייל שלכם.</w:t>
      </w:r>
    </w:p>
    <w:p w14:paraId="5DD52B51" w14:textId="77777777" w:rsidR="00286BDE" w:rsidRDefault="00585507" w:rsidP="00AF19A0">
      <w:pPr>
        <w:bidi/>
        <w:spacing w:after="0"/>
      </w:pPr>
      <w:r>
        <w:rPr>
          <w:rtl/>
        </w:rPr>
        <w:t>3. לחצו על "שלח קישור איפוס".</w:t>
      </w:r>
    </w:p>
    <w:p w14:paraId="55EBADF2" w14:textId="77777777" w:rsidR="00286BDE" w:rsidRDefault="00585507" w:rsidP="00AF19A0">
      <w:pPr>
        <w:bidi/>
        <w:spacing w:after="0"/>
      </w:pPr>
      <w:r>
        <w:rPr>
          <w:rtl/>
        </w:rPr>
        <w:t>4. בדקו את תיבת הדואר ופעלו לפי ההנחיות.</w:t>
      </w:r>
    </w:p>
    <w:p w14:paraId="4D7D0FDB" w14:textId="77777777" w:rsidR="00286BDE" w:rsidRDefault="00585507" w:rsidP="00AF19A0">
      <w:pPr>
        <w:pStyle w:val="21"/>
        <w:bidi/>
      </w:pPr>
      <w:r>
        <w:rPr>
          <w:rFonts w:ascii="Arial" w:eastAsia="Arial" w:hAnsi="Arial" w:cs="Arial"/>
          <w:rtl/>
        </w:rPr>
        <w:t>4. הגדרת העדפות עבודה</w:t>
      </w:r>
    </w:p>
    <w:p w14:paraId="51D61076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מסך ההעדפות עוזר לאפליקציה להבין איזה סוג מקום מתאים לכם.</w:t>
      </w:r>
    </w:p>
    <w:p w14:paraId="3A108A1D" w14:textId="2E0A2511" w:rsidR="00AD5013" w:rsidRDefault="00AD5013" w:rsidP="00AD5013">
      <w:pPr>
        <w:bidi/>
        <w:spacing w:after="0"/>
        <w:rPr>
          <w:rtl/>
          <w:lang w:bidi="he-IL"/>
        </w:rPr>
      </w:pPr>
      <w:r w:rsidRPr="00AD5013">
        <w:rPr>
          <w:noProof/>
          <w:rtl/>
          <w:lang w:bidi="he-IL"/>
        </w:rPr>
        <w:drawing>
          <wp:inline distT="0" distB="0" distL="0" distR="0" wp14:anchorId="563CD24B" wp14:editId="534EC3F1">
            <wp:extent cx="1426454" cy="1674533"/>
            <wp:effectExtent l="0" t="0" r="2540" b="1905"/>
            <wp:docPr id="3887106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10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4508" cy="168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BF3E" w14:textId="77777777" w:rsidR="003A3FC6" w:rsidRDefault="003A3FC6" w:rsidP="003A3FC6">
      <w:pPr>
        <w:bidi/>
        <w:spacing w:after="0"/>
        <w:rPr>
          <w:lang w:bidi="he-IL"/>
        </w:rPr>
      </w:pPr>
    </w:p>
    <w:p w14:paraId="1C4258C9" w14:textId="77777777" w:rsidR="00286BDE" w:rsidRDefault="00585507" w:rsidP="00AF19A0">
      <w:pPr>
        <w:bidi/>
        <w:spacing w:after="0"/>
      </w:pPr>
      <w:r>
        <w:rPr>
          <w:rtl/>
        </w:rPr>
        <w:t>ניתן להגדיר:</w:t>
      </w:r>
    </w:p>
    <w:p w14:paraId="3854C94C" w14:textId="77777777" w:rsidR="00286BDE" w:rsidRDefault="00585507" w:rsidP="00AF19A0">
      <w:pPr>
        <w:bidi/>
        <w:spacing w:after="0"/>
      </w:pPr>
      <w:r>
        <w:rPr>
          <w:rtl/>
        </w:rPr>
        <w:t>• סביבה שקטה</w:t>
      </w:r>
    </w:p>
    <w:p w14:paraId="27BB3DE1" w14:textId="77777777" w:rsidR="00286BDE" w:rsidRDefault="00585507" w:rsidP="00AF19A0">
      <w:pPr>
        <w:bidi/>
        <w:spacing w:after="0"/>
      </w:pPr>
      <w:r>
        <w:rPr>
          <w:rtl/>
        </w:rPr>
        <w:t>• שקעי חשמל</w:t>
      </w:r>
    </w:p>
    <w:p w14:paraId="5541AF56" w14:textId="77777777" w:rsidR="00286BDE" w:rsidRDefault="00585507" w:rsidP="00AF19A0">
      <w:pPr>
        <w:bidi/>
        <w:spacing w:after="0"/>
      </w:pPr>
      <w:r>
        <w:rPr>
          <w:rtl/>
        </w:rPr>
        <w:t>• Wi-Fi מהיר</w:t>
      </w:r>
    </w:p>
    <w:p w14:paraId="53F064D6" w14:textId="77777777" w:rsidR="00286BDE" w:rsidRDefault="00585507" w:rsidP="00AF19A0">
      <w:pPr>
        <w:bidi/>
        <w:spacing w:after="0"/>
      </w:pPr>
      <w:r>
        <w:rPr>
          <w:rtl/>
        </w:rPr>
        <w:t>• סוג ישיבה</w:t>
      </w:r>
    </w:p>
    <w:p w14:paraId="4859437A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• טווח מחירים</w:t>
      </w:r>
    </w:p>
    <w:p w14:paraId="7E31ECAF" w14:textId="77777777" w:rsidR="003A3FC6" w:rsidRDefault="003A3FC6" w:rsidP="003A3FC6">
      <w:pPr>
        <w:bidi/>
        <w:spacing w:after="0"/>
        <w:rPr>
          <w:lang w:bidi="he-IL"/>
        </w:rPr>
      </w:pPr>
    </w:p>
    <w:p w14:paraId="57E37F65" w14:textId="738A63D4" w:rsidR="003A3FC6" w:rsidRDefault="00585507" w:rsidP="003A3FC6">
      <w:pPr>
        <w:bidi/>
        <w:spacing w:after="0"/>
        <w:rPr>
          <w:lang w:bidi="he-IL"/>
        </w:rPr>
      </w:pPr>
      <w:r>
        <w:rPr>
          <w:rtl/>
        </w:rPr>
        <w:t>כדי לשמור העדפות:</w:t>
      </w:r>
    </w:p>
    <w:p w14:paraId="4750FC2D" w14:textId="77777777" w:rsidR="00286BDE" w:rsidRDefault="00585507" w:rsidP="00AF19A0">
      <w:pPr>
        <w:bidi/>
        <w:spacing w:after="0"/>
      </w:pPr>
      <w:r>
        <w:rPr>
          <w:rtl/>
        </w:rPr>
        <w:t>1. הפעילו או כבו את האפשרויות הרצויות.</w:t>
      </w:r>
    </w:p>
    <w:p w14:paraId="08E72C0F" w14:textId="77777777" w:rsidR="00286BDE" w:rsidRDefault="00585507" w:rsidP="00AF19A0">
      <w:pPr>
        <w:bidi/>
        <w:spacing w:after="0"/>
      </w:pPr>
      <w:r>
        <w:rPr>
          <w:rtl/>
        </w:rPr>
        <w:t>2. בחרו סוג ישיבה.</w:t>
      </w:r>
    </w:p>
    <w:p w14:paraId="2791E988" w14:textId="77777777" w:rsidR="00286BDE" w:rsidRDefault="00585507" w:rsidP="00AF19A0">
      <w:pPr>
        <w:bidi/>
        <w:spacing w:after="0"/>
      </w:pPr>
      <w:r>
        <w:rPr>
          <w:rtl/>
        </w:rPr>
        <w:t>3. בחרו טווח מחירים.</w:t>
      </w:r>
    </w:p>
    <w:p w14:paraId="23B8D515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4. לחצו על "שמור פרופיל והמשך" או "שמור שינויים".</w:t>
      </w:r>
    </w:p>
    <w:p w14:paraId="5406EB37" w14:textId="77777777" w:rsidR="003A3FC6" w:rsidRDefault="003A3FC6" w:rsidP="003A3FC6">
      <w:pPr>
        <w:bidi/>
        <w:spacing w:after="0"/>
        <w:rPr>
          <w:lang w:bidi="he-IL"/>
        </w:rPr>
      </w:pPr>
    </w:p>
    <w:p w14:paraId="04D355D5" w14:textId="77777777" w:rsidR="00286BDE" w:rsidRDefault="00585507" w:rsidP="00AF19A0">
      <w:pPr>
        <w:bidi/>
        <w:spacing w:after="0"/>
      </w:pPr>
      <w:r>
        <w:rPr>
          <w:rtl/>
        </w:rPr>
        <w:t>לאחר השמירה, האפליקציה תשתמש בהעדפות שלכם כדי להציג מקומות מתאימים יותר.</w:t>
      </w:r>
    </w:p>
    <w:p w14:paraId="3A907FA1" w14:textId="77777777" w:rsidR="00286BDE" w:rsidRDefault="00585507" w:rsidP="00AF19A0">
      <w:pPr>
        <w:pStyle w:val="21"/>
        <w:bidi/>
        <w:rPr>
          <w:rtl/>
          <w:lang w:bidi="he-IL"/>
        </w:rPr>
      </w:pPr>
      <w:r>
        <w:rPr>
          <w:rFonts w:ascii="Arial" w:eastAsia="Arial" w:hAnsi="Arial" w:cs="Arial"/>
          <w:rtl/>
        </w:rPr>
        <w:t>5. מסך הבית והמפה</w:t>
      </w:r>
    </w:p>
    <w:p w14:paraId="4C0767E1" w14:textId="55DFBFDF" w:rsidR="00AD5013" w:rsidRPr="00AD5013" w:rsidRDefault="00AD5013" w:rsidP="00AD5013">
      <w:pPr>
        <w:bidi/>
        <w:rPr>
          <w:lang w:bidi="he-IL"/>
        </w:rPr>
      </w:pPr>
      <w:r w:rsidRPr="00AD5013">
        <w:rPr>
          <w:noProof/>
          <w:rtl/>
          <w:lang w:bidi="he-IL"/>
        </w:rPr>
        <w:drawing>
          <wp:inline distT="0" distB="0" distL="0" distR="0" wp14:anchorId="03D0A3A9" wp14:editId="79EC00FE">
            <wp:extent cx="2509394" cy="1211855"/>
            <wp:effectExtent l="0" t="0" r="5715" b="7620"/>
            <wp:docPr id="5601587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58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3197" cy="121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269E" w14:textId="77777777" w:rsidR="00286BDE" w:rsidRDefault="00585507" w:rsidP="00AF19A0">
      <w:pPr>
        <w:bidi/>
        <w:spacing w:after="0"/>
      </w:pPr>
      <w:r>
        <w:rPr>
          <w:rtl/>
        </w:rPr>
        <w:t>מסך הבית הוא המקום המרכזי לחיפוש מקומות עבודה.</w:t>
      </w:r>
    </w:p>
    <w:p w14:paraId="603F6126" w14:textId="77777777" w:rsidR="00286BDE" w:rsidRDefault="00585507" w:rsidP="00AF19A0">
      <w:pPr>
        <w:bidi/>
        <w:spacing w:after="0"/>
      </w:pPr>
      <w:r>
        <w:rPr>
          <w:rtl/>
        </w:rPr>
        <w:t>במסך זה תראו:</w:t>
      </w:r>
    </w:p>
    <w:p w14:paraId="7A7EE244" w14:textId="77777777" w:rsidR="00286BDE" w:rsidRDefault="00585507" w:rsidP="00AF19A0">
      <w:pPr>
        <w:bidi/>
        <w:spacing w:after="0"/>
      </w:pPr>
      <w:r>
        <w:rPr>
          <w:rtl/>
        </w:rPr>
        <w:t>• מפה עם מקומות באזור.</w:t>
      </w:r>
    </w:p>
    <w:p w14:paraId="70BB4762" w14:textId="77777777" w:rsidR="00286BDE" w:rsidRDefault="00585507" w:rsidP="00AF19A0">
      <w:pPr>
        <w:bidi/>
        <w:spacing w:after="0"/>
      </w:pPr>
      <w:r>
        <w:rPr>
          <w:rtl/>
        </w:rPr>
        <w:t>• רשימת "מומלצים עבורך".</w:t>
      </w:r>
    </w:p>
    <w:p w14:paraId="5BAE5E08" w14:textId="77777777" w:rsidR="00286BDE" w:rsidRDefault="00585507" w:rsidP="00AF19A0">
      <w:pPr>
        <w:bidi/>
        <w:spacing w:after="0"/>
      </w:pPr>
      <w:r>
        <w:rPr>
          <w:rtl/>
        </w:rPr>
        <w:t>• שורת חיפוש.</w:t>
      </w:r>
    </w:p>
    <w:p w14:paraId="4B5A343E" w14:textId="77777777" w:rsidR="00286BDE" w:rsidRDefault="00585507" w:rsidP="00AF19A0">
      <w:pPr>
        <w:bidi/>
        <w:spacing w:after="0"/>
      </w:pPr>
      <w:r>
        <w:rPr>
          <w:rtl/>
        </w:rPr>
        <w:t>• מסננים מהירים.</w:t>
      </w:r>
    </w:p>
    <w:p w14:paraId="5E931878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• אפשרות לפתוח סינון מתקדם.</w:t>
      </w:r>
    </w:p>
    <w:p w14:paraId="7CF96A49" w14:textId="77777777" w:rsidR="003A3FC6" w:rsidRDefault="003A3FC6" w:rsidP="003A3FC6">
      <w:pPr>
        <w:bidi/>
        <w:spacing w:after="0"/>
        <w:rPr>
          <w:lang w:bidi="he-IL"/>
        </w:rPr>
      </w:pPr>
    </w:p>
    <w:p w14:paraId="4C1EADA7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lastRenderedPageBreak/>
        <w:t>כדי למצוא מקום:</w:t>
      </w:r>
    </w:p>
    <w:p w14:paraId="591DFA20" w14:textId="77777777" w:rsidR="003A3FC6" w:rsidRDefault="003A3FC6" w:rsidP="003A3FC6">
      <w:pPr>
        <w:bidi/>
        <w:spacing w:after="0"/>
        <w:rPr>
          <w:lang w:bidi="he-IL"/>
        </w:rPr>
      </w:pPr>
    </w:p>
    <w:p w14:paraId="4FF8B563" w14:textId="77777777" w:rsidR="00286BDE" w:rsidRDefault="00585507" w:rsidP="00AF19A0">
      <w:pPr>
        <w:bidi/>
        <w:spacing w:after="0"/>
      </w:pPr>
      <w:r>
        <w:rPr>
          <w:rtl/>
        </w:rPr>
        <w:t>1. עברו למסך "מפה".</w:t>
      </w:r>
    </w:p>
    <w:p w14:paraId="13536904" w14:textId="77777777" w:rsidR="00286BDE" w:rsidRDefault="00585507" w:rsidP="00AF19A0">
      <w:pPr>
        <w:bidi/>
        <w:spacing w:after="0"/>
      </w:pPr>
      <w:r>
        <w:rPr>
          <w:rtl/>
        </w:rPr>
        <w:t>2. הסתכלו ברשימת המקומות המומלצים.</w:t>
      </w:r>
    </w:p>
    <w:p w14:paraId="01F06DF6" w14:textId="77777777" w:rsidR="00286BDE" w:rsidRDefault="00585507" w:rsidP="00AF19A0">
      <w:pPr>
        <w:bidi/>
        <w:spacing w:after="0"/>
      </w:pPr>
      <w:r>
        <w:rPr>
          <w:rtl/>
        </w:rPr>
        <w:t>3. אפשר להקליד בשורת החיפוש שם מקום, שכונה או עיר.</w:t>
      </w:r>
    </w:p>
    <w:p w14:paraId="7FB72FFC" w14:textId="77777777" w:rsidR="00286BDE" w:rsidRDefault="00585507" w:rsidP="00AF19A0">
      <w:pPr>
        <w:bidi/>
        <w:spacing w:after="0"/>
      </w:pPr>
      <w:r>
        <w:rPr>
          <w:rtl/>
        </w:rPr>
        <w:t>4. אפשר לבחור מסננים כמו "שקט", "שקעים", "Wi-Fi מהיר" או "פתוח עכשיו".</w:t>
      </w:r>
    </w:p>
    <w:p w14:paraId="31B8CA8A" w14:textId="77777777" w:rsidR="00286BDE" w:rsidRDefault="00585507" w:rsidP="00AF19A0">
      <w:pPr>
        <w:bidi/>
        <w:spacing w:after="0"/>
      </w:pPr>
      <w:r>
        <w:rPr>
          <w:rtl/>
        </w:rPr>
        <w:t>5. לחצו על מקום ברשימה או על סימון במפה כדי לפתוח את הפרטים שלו.</w:t>
      </w:r>
    </w:p>
    <w:p w14:paraId="193EE195" w14:textId="77777777" w:rsidR="00286BDE" w:rsidRDefault="00585507" w:rsidP="00AF19A0">
      <w:pPr>
        <w:bidi/>
        <w:spacing w:after="0"/>
      </w:pPr>
      <w:r>
        <w:rPr>
          <w:rtl/>
        </w:rPr>
        <w:t>אם לא נמצאו מקומות, נסו להסיר חלק מהמסננים או להרחיב את רדיוס החיפוש.</w:t>
      </w:r>
    </w:p>
    <w:p w14:paraId="1C60D59E" w14:textId="77777777" w:rsidR="00286BDE" w:rsidRDefault="00585507" w:rsidP="00AF19A0">
      <w:pPr>
        <w:pStyle w:val="21"/>
        <w:bidi/>
        <w:rPr>
          <w:rtl/>
          <w:lang w:bidi="he-IL"/>
        </w:rPr>
      </w:pPr>
      <w:r>
        <w:rPr>
          <w:rFonts w:ascii="Arial" w:eastAsia="Arial" w:hAnsi="Arial" w:cs="Arial"/>
          <w:rtl/>
        </w:rPr>
        <w:t>6. סינון מתקדם</w:t>
      </w:r>
    </w:p>
    <w:p w14:paraId="081B6147" w14:textId="083FC4AC" w:rsidR="00AD5013" w:rsidRPr="00AD5013" w:rsidRDefault="00AD5013" w:rsidP="00AD5013">
      <w:pPr>
        <w:bidi/>
        <w:rPr>
          <w:lang w:bidi="he-IL"/>
        </w:rPr>
      </w:pPr>
      <w:r w:rsidRPr="00AD5013">
        <w:rPr>
          <w:noProof/>
          <w:rtl/>
          <w:lang w:bidi="he-IL"/>
        </w:rPr>
        <w:drawing>
          <wp:inline distT="0" distB="0" distL="0" distR="0" wp14:anchorId="1168A173" wp14:editId="6961EAB5">
            <wp:extent cx="1558441" cy="1994053"/>
            <wp:effectExtent l="0" t="0" r="3810" b="6350"/>
            <wp:docPr id="9608092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0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7372" cy="20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E2FF" w14:textId="0F441041" w:rsidR="003A3FC6" w:rsidRDefault="00585507" w:rsidP="003A3FC6">
      <w:pPr>
        <w:bidi/>
        <w:spacing w:after="0"/>
        <w:rPr>
          <w:lang w:bidi="he-IL"/>
        </w:rPr>
      </w:pPr>
      <w:r>
        <w:rPr>
          <w:rtl/>
        </w:rPr>
        <w:t>במסך הבית אפשר ללחוץ על "עוד" כדי לפתוח אפשרויות סינון נוספות.</w:t>
      </w:r>
    </w:p>
    <w:p w14:paraId="0E0A3EC2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בסינון המתקדם ניתן:</w:t>
      </w:r>
    </w:p>
    <w:p w14:paraId="747732EE" w14:textId="77777777" w:rsidR="003A3FC6" w:rsidRDefault="003A3FC6" w:rsidP="003A3FC6">
      <w:pPr>
        <w:bidi/>
        <w:spacing w:after="0"/>
        <w:rPr>
          <w:lang w:bidi="he-IL"/>
        </w:rPr>
      </w:pPr>
    </w:p>
    <w:p w14:paraId="3A1648A8" w14:textId="77777777" w:rsidR="00286BDE" w:rsidRDefault="00585507" w:rsidP="00AF19A0">
      <w:pPr>
        <w:bidi/>
        <w:spacing w:after="0"/>
      </w:pPr>
      <w:r>
        <w:rPr>
          <w:rtl/>
        </w:rPr>
        <w:t>• לשנות את רדיוס החיפוש.</w:t>
      </w:r>
    </w:p>
    <w:p w14:paraId="03EE2702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• לבחור טווח מחירים.</w:t>
      </w:r>
    </w:p>
    <w:p w14:paraId="706B9F4C" w14:textId="77777777" w:rsidR="003A3FC6" w:rsidRDefault="003A3FC6" w:rsidP="003A3FC6">
      <w:pPr>
        <w:bidi/>
        <w:spacing w:after="0"/>
        <w:rPr>
          <w:lang w:bidi="he-IL"/>
        </w:rPr>
      </w:pPr>
    </w:p>
    <w:p w14:paraId="625B2043" w14:textId="77777777" w:rsidR="00286BDE" w:rsidRDefault="00585507" w:rsidP="00AF19A0">
      <w:pPr>
        <w:bidi/>
        <w:spacing w:after="0"/>
      </w:pPr>
      <w:r>
        <w:rPr>
          <w:rtl/>
        </w:rPr>
        <w:t>דוגמה: אם אתם רוצים</w:t>
      </w:r>
      <w:r>
        <w:rPr>
          <w:rtl/>
        </w:rPr>
        <w:t xml:space="preserve"> למצוא רק מקומות קרובים וזולים, הקטינו את רדיוס החיפוש ובחרו טווח מחירים נמוך.</w:t>
      </w:r>
    </w:p>
    <w:p w14:paraId="5CF18E71" w14:textId="77777777" w:rsidR="00286BDE" w:rsidRDefault="00585507" w:rsidP="00AF19A0">
      <w:pPr>
        <w:pStyle w:val="21"/>
        <w:bidi/>
      </w:pPr>
      <w:r>
        <w:rPr>
          <w:rFonts w:ascii="Arial" w:eastAsia="Arial" w:hAnsi="Arial" w:cs="Arial"/>
          <w:rtl/>
        </w:rPr>
        <w:t>7. פרופיל מקום</w:t>
      </w:r>
    </w:p>
    <w:p w14:paraId="39F278AA" w14:textId="4C0D039D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כאשר לוחצים על מקום, נפתח מסך פרופיל המקום.</w:t>
      </w:r>
      <w:r w:rsidR="00AD5013">
        <w:rPr>
          <w:rtl/>
          <w:lang w:bidi="he-IL"/>
        </w:rPr>
        <w:br/>
      </w:r>
      <w:r w:rsidR="00AD5013" w:rsidRPr="00AD5013">
        <w:rPr>
          <w:noProof/>
          <w:rtl/>
          <w:lang w:bidi="he-IL"/>
        </w:rPr>
        <w:drawing>
          <wp:inline distT="0" distB="0" distL="0" distR="0" wp14:anchorId="2A507AB9" wp14:editId="2CCFDFF1">
            <wp:extent cx="2082299" cy="1641513"/>
            <wp:effectExtent l="0" t="0" r="0" b="0"/>
            <wp:docPr id="5380102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10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7796" cy="164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6C07" w14:textId="77777777" w:rsidR="003A3FC6" w:rsidRDefault="003A3FC6" w:rsidP="003A3FC6">
      <w:pPr>
        <w:bidi/>
        <w:spacing w:after="0"/>
        <w:rPr>
          <w:lang w:bidi="he-IL"/>
        </w:rPr>
      </w:pPr>
    </w:p>
    <w:p w14:paraId="30F9A061" w14:textId="1DEDF70C" w:rsidR="003A3FC6" w:rsidRDefault="00585507" w:rsidP="003A3FC6">
      <w:pPr>
        <w:bidi/>
        <w:spacing w:after="0"/>
        <w:rPr>
          <w:lang w:bidi="he-IL"/>
        </w:rPr>
      </w:pPr>
      <w:r>
        <w:rPr>
          <w:rtl/>
        </w:rPr>
        <w:t>במסך זה אפשר לראות:</w:t>
      </w:r>
    </w:p>
    <w:p w14:paraId="33E9AC47" w14:textId="77777777" w:rsidR="00286BDE" w:rsidRDefault="00585507" w:rsidP="00AF19A0">
      <w:pPr>
        <w:bidi/>
        <w:spacing w:after="0"/>
      </w:pPr>
      <w:r>
        <w:rPr>
          <w:rtl/>
        </w:rPr>
        <w:t>• שם המקום.</w:t>
      </w:r>
    </w:p>
    <w:p w14:paraId="2682FBCF" w14:textId="77777777" w:rsidR="00286BDE" w:rsidRDefault="00585507" w:rsidP="00AF19A0">
      <w:pPr>
        <w:bidi/>
        <w:spacing w:after="0"/>
      </w:pPr>
      <w:r>
        <w:rPr>
          <w:rtl/>
        </w:rPr>
        <w:t>• אזור ומרחק.</w:t>
      </w:r>
    </w:p>
    <w:p w14:paraId="0A02E9C7" w14:textId="77777777" w:rsidR="00286BDE" w:rsidRDefault="00585507" w:rsidP="00AF19A0">
      <w:pPr>
        <w:bidi/>
        <w:spacing w:after="0"/>
      </w:pPr>
      <w:r>
        <w:rPr>
          <w:rtl/>
        </w:rPr>
        <w:t>• תמונות.</w:t>
      </w:r>
    </w:p>
    <w:p w14:paraId="2CCF25E6" w14:textId="77777777" w:rsidR="00286BDE" w:rsidRDefault="00585507" w:rsidP="00AF19A0">
      <w:pPr>
        <w:bidi/>
        <w:spacing w:after="0"/>
      </w:pPr>
      <w:r>
        <w:rPr>
          <w:rtl/>
        </w:rPr>
        <w:t>• דירוג כללי.</w:t>
      </w:r>
    </w:p>
    <w:p w14:paraId="21EDC1A6" w14:textId="77777777" w:rsidR="00286BDE" w:rsidRDefault="00585507" w:rsidP="00AF19A0">
      <w:pPr>
        <w:bidi/>
        <w:spacing w:after="0"/>
      </w:pPr>
      <w:r>
        <w:rPr>
          <w:rtl/>
        </w:rPr>
        <w:t>• עומס נוכחי.</w:t>
      </w:r>
    </w:p>
    <w:p w14:paraId="392AAFA8" w14:textId="77777777" w:rsidR="00286BDE" w:rsidRDefault="00585507" w:rsidP="00AF19A0">
      <w:pPr>
        <w:bidi/>
        <w:spacing w:after="0"/>
      </w:pPr>
      <w:r>
        <w:rPr>
          <w:rtl/>
        </w:rPr>
        <w:lastRenderedPageBreak/>
        <w:t>• האם יש Wi-Fi טוב.</w:t>
      </w:r>
    </w:p>
    <w:p w14:paraId="35A19C45" w14:textId="77777777" w:rsidR="00286BDE" w:rsidRDefault="00585507" w:rsidP="00AF19A0">
      <w:pPr>
        <w:bidi/>
        <w:spacing w:after="0"/>
      </w:pPr>
      <w:r>
        <w:rPr>
          <w:rtl/>
        </w:rPr>
        <w:t>• האם יש שקעים.</w:t>
      </w:r>
    </w:p>
    <w:p w14:paraId="13F4CD8C" w14:textId="77777777" w:rsidR="00286BDE" w:rsidRDefault="00585507" w:rsidP="00AF19A0">
      <w:pPr>
        <w:bidi/>
        <w:spacing w:after="0"/>
      </w:pPr>
      <w:r>
        <w:rPr>
          <w:rtl/>
        </w:rPr>
        <w:t>• רמת רעש.</w:t>
      </w:r>
    </w:p>
    <w:p w14:paraId="317E3C77" w14:textId="77777777" w:rsidR="00286BDE" w:rsidRDefault="00585507" w:rsidP="00AF19A0">
      <w:pPr>
        <w:bidi/>
        <w:spacing w:after="0"/>
      </w:pPr>
      <w:r>
        <w:rPr>
          <w:rtl/>
        </w:rPr>
        <w:t>• שעות פעילות.</w:t>
      </w:r>
    </w:p>
    <w:p w14:paraId="52E27B71" w14:textId="77777777" w:rsidR="00286BDE" w:rsidRDefault="00585507" w:rsidP="00AF19A0">
      <w:pPr>
        <w:bidi/>
        <w:spacing w:after="0"/>
      </w:pPr>
      <w:r>
        <w:rPr>
          <w:rtl/>
        </w:rPr>
        <w:t>• טווח מחירים.</w:t>
      </w:r>
    </w:p>
    <w:p w14:paraId="55A69290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• תחזית עומס לפי שעות.</w:t>
      </w:r>
    </w:p>
    <w:p w14:paraId="5496F500" w14:textId="77777777" w:rsidR="00AF19A0" w:rsidRDefault="00AF19A0" w:rsidP="00AF19A0">
      <w:pPr>
        <w:bidi/>
        <w:spacing w:after="0"/>
        <w:rPr>
          <w:lang w:bidi="he-IL"/>
        </w:rPr>
      </w:pPr>
    </w:p>
    <w:p w14:paraId="72518975" w14:textId="77777777" w:rsidR="00286BDE" w:rsidRDefault="00585507" w:rsidP="00AF19A0">
      <w:pPr>
        <w:bidi/>
        <w:spacing w:after="0"/>
      </w:pPr>
      <w:r>
        <w:rPr>
          <w:rtl/>
        </w:rPr>
        <w:t>כדי להשתמש במסך:</w:t>
      </w:r>
    </w:p>
    <w:p w14:paraId="3D1343F7" w14:textId="77777777" w:rsidR="00286BDE" w:rsidRDefault="00585507" w:rsidP="00AF19A0">
      <w:pPr>
        <w:bidi/>
        <w:spacing w:after="0"/>
      </w:pPr>
      <w:r>
        <w:rPr>
          <w:rtl/>
        </w:rPr>
        <w:t>1. בדקו את הפרטים המרכזיים של המקום.</w:t>
      </w:r>
    </w:p>
    <w:p w14:paraId="27233B51" w14:textId="77777777" w:rsidR="00286BDE" w:rsidRDefault="00585507" w:rsidP="00AF19A0">
      <w:pPr>
        <w:bidi/>
        <w:spacing w:after="0"/>
      </w:pPr>
      <w:r>
        <w:rPr>
          <w:rtl/>
        </w:rPr>
        <w:t>2. הסתכלו על תחזית העומס כדי להבין אם כדאי להגיע עכשיו.</w:t>
      </w:r>
    </w:p>
    <w:p w14:paraId="0DA74B13" w14:textId="77777777" w:rsidR="00286BDE" w:rsidRDefault="00585507" w:rsidP="00AF19A0">
      <w:pPr>
        <w:bidi/>
        <w:spacing w:after="0"/>
      </w:pPr>
      <w:r>
        <w:rPr>
          <w:rtl/>
        </w:rPr>
        <w:t>3. אם המקום מתאים, לחצו על "פתח בניווט".</w:t>
      </w:r>
    </w:p>
    <w:p w14:paraId="442A10E3" w14:textId="6D34800C" w:rsidR="00AD5013" w:rsidRDefault="00585507" w:rsidP="00781B6E">
      <w:pPr>
        <w:bidi/>
        <w:spacing w:after="0"/>
        <w:rPr>
          <w:lang w:bidi="he-IL"/>
        </w:rPr>
      </w:pPr>
      <w:r>
        <w:rPr>
          <w:rtl/>
        </w:rPr>
        <w:t xml:space="preserve">4. אם אתם נמצאים במקום או ביקרתם </w:t>
      </w:r>
      <w:r>
        <w:rPr>
          <w:rtl/>
        </w:rPr>
        <w:t>בו, לחצו על "דרג".</w:t>
      </w:r>
    </w:p>
    <w:p w14:paraId="701984B3" w14:textId="77777777" w:rsidR="00286BDE" w:rsidRDefault="00585507" w:rsidP="00AF19A0">
      <w:pPr>
        <w:bidi/>
        <w:spacing w:after="0"/>
      </w:pPr>
      <w:r>
        <w:rPr>
          <w:rtl/>
        </w:rPr>
        <w:t>5. לחזרה למסך הבית לחצו על "חזרה למפה".</w:t>
      </w:r>
    </w:p>
    <w:p w14:paraId="1E04AF1B" w14:textId="77777777" w:rsidR="00286BDE" w:rsidRDefault="00585507" w:rsidP="00AF19A0">
      <w:pPr>
        <w:pStyle w:val="21"/>
        <w:bidi/>
      </w:pPr>
      <w:r>
        <w:rPr>
          <w:rFonts w:ascii="Arial" w:eastAsia="Arial" w:hAnsi="Arial" w:cs="Arial"/>
          <w:rtl/>
        </w:rPr>
        <w:t>8. תחזית עומס</w:t>
      </w:r>
    </w:p>
    <w:p w14:paraId="34BE5DD3" w14:textId="77777777" w:rsidR="00286BDE" w:rsidRDefault="00585507" w:rsidP="00AF19A0">
      <w:pPr>
        <w:bidi/>
        <w:spacing w:after="0"/>
      </w:pPr>
      <w:r>
        <w:rPr>
          <w:rtl/>
        </w:rPr>
        <w:t>תחזית העומס עוזרת להבין כמה המקום צפוי להיות עמוס בשעות הקרובות.</w:t>
      </w:r>
    </w:p>
    <w:p w14:paraId="06223847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מומלץ לבדוק את התחזית לפני שיוצאים למקום, במיוחד אם אתם צריכים שקט או מקום ישיבה פנוי.</w:t>
      </w:r>
    </w:p>
    <w:p w14:paraId="70236FAA" w14:textId="444B88DE" w:rsidR="00781B6E" w:rsidRDefault="00781B6E" w:rsidP="00781B6E">
      <w:pPr>
        <w:bidi/>
        <w:spacing w:after="0"/>
        <w:rPr>
          <w:lang w:bidi="he-IL"/>
        </w:rPr>
      </w:pPr>
      <w:r w:rsidRPr="00781B6E">
        <w:rPr>
          <w:noProof/>
          <w:rtl/>
          <w:lang w:bidi="he-IL"/>
        </w:rPr>
        <w:drawing>
          <wp:inline distT="0" distB="0" distL="0" distR="0" wp14:anchorId="20CE9001" wp14:editId="12D38CC5">
            <wp:extent cx="1895820" cy="978162"/>
            <wp:effectExtent l="0" t="0" r="0" b="0"/>
            <wp:docPr id="14838650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65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0777" cy="9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C05A" w14:textId="77777777" w:rsidR="00286BDE" w:rsidRDefault="00585507" w:rsidP="00AF19A0">
      <w:pPr>
        <w:pStyle w:val="21"/>
        <w:bidi/>
      </w:pPr>
      <w:r>
        <w:rPr>
          <w:rFonts w:ascii="Arial" w:eastAsia="Arial" w:hAnsi="Arial" w:cs="Arial"/>
          <w:rtl/>
        </w:rPr>
        <w:t>9. דירוג ודיווח על מקום</w:t>
      </w:r>
    </w:p>
    <w:p w14:paraId="48411E40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הדירוגים עוזרים למשתמשים אחרים לדעת מה קורה במקום בזמן אמת.</w:t>
      </w:r>
    </w:p>
    <w:p w14:paraId="1211EC2A" w14:textId="77777777" w:rsidR="003A3FC6" w:rsidRDefault="003A3FC6" w:rsidP="003A3FC6">
      <w:pPr>
        <w:bidi/>
        <w:spacing w:after="0"/>
        <w:rPr>
          <w:rtl/>
          <w:lang w:bidi="he-IL"/>
        </w:rPr>
      </w:pPr>
    </w:p>
    <w:p w14:paraId="203B7C3D" w14:textId="251A0222" w:rsidR="00781B6E" w:rsidRDefault="00781B6E" w:rsidP="00781B6E">
      <w:pPr>
        <w:bidi/>
        <w:spacing w:after="0"/>
        <w:rPr>
          <w:rtl/>
          <w:lang w:bidi="he-IL"/>
        </w:rPr>
      </w:pPr>
      <w:r w:rsidRPr="00AD5013">
        <w:rPr>
          <w:noProof/>
          <w:rtl/>
          <w:lang w:bidi="he-IL"/>
        </w:rPr>
        <w:drawing>
          <wp:inline distT="0" distB="0" distL="0" distR="0" wp14:anchorId="71D0A140" wp14:editId="6BC6F85A">
            <wp:extent cx="1475113" cy="1363483"/>
            <wp:effectExtent l="0" t="0" r="0" b="8255"/>
            <wp:docPr id="27403793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37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8673" cy="137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5A0A" w14:textId="77777777" w:rsidR="00781B6E" w:rsidRDefault="00781B6E" w:rsidP="00781B6E">
      <w:pPr>
        <w:bidi/>
        <w:spacing w:after="0"/>
        <w:rPr>
          <w:lang w:bidi="he-IL"/>
        </w:rPr>
      </w:pPr>
    </w:p>
    <w:p w14:paraId="05326A20" w14:textId="77777777" w:rsidR="00286BDE" w:rsidRDefault="00585507" w:rsidP="00AF19A0">
      <w:pPr>
        <w:bidi/>
        <w:spacing w:after="0"/>
      </w:pPr>
      <w:r>
        <w:rPr>
          <w:rtl/>
        </w:rPr>
        <w:t>כדי לשלוח דיווח:</w:t>
      </w:r>
    </w:p>
    <w:p w14:paraId="7A1DFE2D" w14:textId="77777777" w:rsidR="00286BDE" w:rsidRDefault="00585507" w:rsidP="00AF19A0">
      <w:pPr>
        <w:bidi/>
        <w:spacing w:after="0"/>
      </w:pPr>
      <w:r>
        <w:rPr>
          <w:rtl/>
        </w:rPr>
        <w:t>1. פתחו פרופיל של מקום.</w:t>
      </w:r>
    </w:p>
    <w:p w14:paraId="6BACF929" w14:textId="77777777" w:rsidR="00286BDE" w:rsidRDefault="00585507" w:rsidP="00AF19A0">
      <w:pPr>
        <w:bidi/>
        <w:spacing w:after="0"/>
      </w:pPr>
      <w:r>
        <w:rPr>
          <w:rtl/>
        </w:rPr>
        <w:t>2. לחצו על "דרג".</w:t>
      </w:r>
    </w:p>
    <w:p w14:paraId="65DF7AA0" w14:textId="77777777" w:rsidR="00286BDE" w:rsidRDefault="00585507" w:rsidP="00AF19A0">
      <w:pPr>
        <w:bidi/>
        <w:spacing w:after="0"/>
      </w:pPr>
      <w:r>
        <w:rPr>
          <w:rtl/>
        </w:rPr>
        <w:t>3. בחרו את רמת העומס: "פנוי", "סביר" או "עמוס מאוד".</w:t>
      </w:r>
    </w:p>
    <w:p w14:paraId="49703925" w14:textId="77777777" w:rsidR="00286BDE" w:rsidRDefault="00585507" w:rsidP="00AF19A0">
      <w:pPr>
        <w:bidi/>
        <w:spacing w:after="0"/>
      </w:pPr>
      <w:r>
        <w:rPr>
          <w:rtl/>
        </w:rPr>
        <w:t>4. דרגו את איכות ה-Wi-Fi.</w:t>
      </w:r>
    </w:p>
    <w:p w14:paraId="714D254B" w14:textId="77777777" w:rsidR="00286BDE" w:rsidRDefault="00585507" w:rsidP="00AF19A0">
      <w:pPr>
        <w:bidi/>
        <w:spacing w:after="0"/>
      </w:pPr>
      <w:r>
        <w:rPr>
          <w:rtl/>
        </w:rPr>
        <w:t>5. דרגו את רמת השקט.</w:t>
      </w:r>
    </w:p>
    <w:p w14:paraId="379C9AD1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6. לחצו על "שלח דיווח".</w:t>
      </w:r>
    </w:p>
    <w:p w14:paraId="40768276" w14:textId="77777777" w:rsidR="003A3FC6" w:rsidRDefault="003A3FC6" w:rsidP="003A3FC6">
      <w:pPr>
        <w:bidi/>
        <w:spacing w:after="0"/>
        <w:rPr>
          <w:lang w:bidi="he-IL"/>
        </w:rPr>
      </w:pPr>
    </w:p>
    <w:p w14:paraId="0DEC2569" w14:textId="77777777" w:rsidR="00286BDE" w:rsidRDefault="00585507" w:rsidP="00AF19A0">
      <w:pPr>
        <w:bidi/>
        <w:spacing w:after="0"/>
      </w:pPr>
      <w:r>
        <w:rPr>
          <w:rtl/>
        </w:rPr>
        <w:t>לאחר השליחה תופיע הודעת תודה, והדיווח יעזור לשפר את המידע עבור שאר המשתמשים.</w:t>
      </w:r>
    </w:p>
    <w:p w14:paraId="3763ECAF" w14:textId="77777777" w:rsidR="00286BDE" w:rsidRDefault="00585507" w:rsidP="00AF19A0">
      <w:pPr>
        <w:bidi/>
        <w:spacing w:after="0"/>
      </w:pPr>
      <w:r>
        <w:rPr>
          <w:rtl/>
        </w:rPr>
        <w:t>לפעמים תופיע התראה ששואלת אם ביקרתם במקום מסוים. לחיצה על ההתראה תפתח את חלון הדירוג.</w:t>
      </w:r>
    </w:p>
    <w:p w14:paraId="0F7BD09E" w14:textId="77777777" w:rsidR="00286BDE" w:rsidRDefault="00585507" w:rsidP="00AF19A0">
      <w:pPr>
        <w:pStyle w:val="21"/>
        <w:bidi/>
      </w:pPr>
      <w:r>
        <w:rPr>
          <w:rFonts w:ascii="Arial" w:eastAsia="Arial" w:hAnsi="Arial" w:cs="Arial"/>
          <w:rtl/>
        </w:rPr>
        <w:t>10. הדירוגים שלי</w:t>
      </w:r>
    </w:p>
    <w:p w14:paraId="1BFEE51D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במסך "הדירוגים שלי" אפשר לראות את הדיווחים ששלחתם בעבר.</w:t>
      </w:r>
    </w:p>
    <w:p w14:paraId="2B8633AF" w14:textId="55C3E264" w:rsidR="00781B6E" w:rsidRDefault="00781B6E" w:rsidP="00781B6E">
      <w:pPr>
        <w:bidi/>
        <w:spacing w:after="0"/>
        <w:rPr>
          <w:lang w:bidi="he-IL"/>
        </w:rPr>
      </w:pPr>
      <w:r w:rsidRPr="00781B6E">
        <w:rPr>
          <w:noProof/>
          <w:rtl/>
          <w:lang w:bidi="he-IL"/>
        </w:rPr>
        <w:lastRenderedPageBreak/>
        <w:drawing>
          <wp:inline distT="0" distB="0" distL="0" distR="0" wp14:anchorId="56D0FCE7" wp14:editId="0A698AA0">
            <wp:extent cx="1948073" cy="1137355"/>
            <wp:effectExtent l="0" t="0" r="0" b="5715"/>
            <wp:docPr id="40600453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04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9334" cy="11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475A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במסך זה ניתן:</w:t>
      </w:r>
    </w:p>
    <w:p w14:paraId="1877F447" w14:textId="77777777" w:rsidR="003A3FC6" w:rsidRDefault="003A3FC6" w:rsidP="003A3FC6">
      <w:pPr>
        <w:bidi/>
        <w:spacing w:after="0"/>
        <w:rPr>
          <w:lang w:bidi="he-IL"/>
        </w:rPr>
      </w:pPr>
    </w:p>
    <w:p w14:paraId="7EC61BE9" w14:textId="77777777" w:rsidR="00286BDE" w:rsidRDefault="00585507" w:rsidP="00AF19A0">
      <w:pPr>
        <w:bidi/>
        <w:spacing w:after="0"/>
      </w:pPr>
      <w:r>
        <w:rPr>
          <w:rtl/>
        </w:rPr>
        <w:t>• לראות באילו מקומות דיווחתם.</w:t>
      </w:r>
    </w:p>
    <w:p w14:paraId="1129C025" w14:textId="77777777" w:rsidR="00286BDE" w:rsidRDefault="00585507" w:rsidP="00AF19A0">
      <w:pPr>
        <w:bidi/>
        <w:spacing w:after="0"/>
      </w:pPr>
      <w:r>
        <w:rPr>
          <w:rtl/>
        </w:rPr>
        <w:t>• לראות מתי נשלח הדיווח.</w:t>
      </w:r>
    </w:p>
    <w:p w14:paraId="09BD00B8" w14:textId="77777777" w:rsidR="00286BDE" w:rsidRDefault="00585507" w:rsidP="00AF19A0">
      <w:pPr>
        <w:bidi/>
        <w:spacing w:after="0"/>
      </w:pPr>
      <w:r>
        <w:rPr>
          <w:rtl/>
        </w:rPr>
        <w:t>• לראות מה דירגתם מבחינת עומס, Wi-Fi ושקט.</w:t>
      </w:r>
    </w:p>
    <w:p w14:paraId="32D14BF1" w14:textId="77777777" w:rsidR="00286BDE" w:rsidRDefault="00585507" w:rsidP="00AF19A0">
      <w:pPr>
        <w:bidi/>
        <w:spacing w:after="0"/>
      </w:pPr>
      <w:r>
        <w:rPr>
          <w:rtl/>
        </w:rPr>
        <w:t>• לפתוח שוב את פרופיל המקום.</w:t>
      </w:r>
    </w:p>
    <w:p w14:paraId="225B1FC3" w14:textId="77777777" w:rsidR="00286BDE" w:rsidRDefault="00585507" w:rsidP="00AF19A0">
      <w:pPr>
        <w:bidi/>
        <w:spacing w:after="0"/>
      </w:pPr>
      <w:r>
        <w:rPr>
          <w:rtl/>
        </w:rPr>
        <w:t>• למחוק דיווח קודם.</w:t>
      </w:r>
    </w:p>
    <w:p w14:paraId="1CDE530F" w14:textId="77777777" w:rsidR="00286BDE" w:rsidRDefault="00585507" w:rsidP="00AF19A0">
      <w:pPr>
        <w:bidi/>
        <w:spacing w:after="0"/>
      </w:pPr>
      <w:r>
        <w:rPr>
          <w:rtl/>
        </w:rPr>
        <w:t>כדי למחוק דיווח, לחצו על סמל פח האשפה ליד הדיווח.</w:t>
      </w:r>
    </w:p>
    <w:p w14:paraId="18252A69" w14:textId="77777777" w:rsidR="00286BDE" w:rsidRDefault="00585507" w:rsidP="00AF19A0">
      <w:pPr>
        <w:pStyle w:val="21"/>
        <w:bidi/>
      </w:pPr>
      <w:r>
        <w:rPr>
          <w:rFonts w:ascii="Arial" w:eastAsia="Arial" w:hAnsi="Arial" w:cs="Arial"/>
          <w:rtl/>
        </w:rPr>
        <w:t>11. הפרופיל שלי</w:t>
      </w:r>
    </w:p>
    <w:p w14:paraId="64D8CE51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מסך "הפרופיל שלי" מציג את פרטי המשתמש והגדרות מרכזיות.</w:t>
      </w:r>
    </w:p>
    <w:p w14:paraId="777AF063" w14:textId="72A2B184" w:rsidR="00AE714A" w:rsidRDefault="00AE714A" w:rsidP="00AE714A">
      <w:pPr>
        <w:bidi/>
        <w:spacing w:after="0"/>
        <w:rPr>
          <w:rtl/>
          <w:lang w:bidi="he-IL"/>
        </w:rPr>
      </w:pPr>
      <w:r w:rsidRPr="00AE714A">
        <w:rPr>
          <w:noProof/>
          <w:rtl/>
          <w:lang w:bidi="he-IL"/>
        </w:rPr>
        <w:drawing>
          <wp:inline distT="0" distB="0" distL="0" distR="0" wp14:anchorId="6680FDED" wp14:editId="2510FE0A">
            <wp:extent cx="1568450" cy="1071043"/>
            <wp:effectExtent l="0" t="0" r="0" b="0"/>
            <wp:docPr id="11687754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75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2734" cy="108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856E" w14:textId="77777777" w:rsidR="003A3FC6" w:rsidRDefault="003A3FC6" w:rsidP="003A3FC6">
      <w:pPr>
        <w:bidi/>
        <w:spacing w:after="0"/>
        <w:rPr>
          <w:lang w:bidi="he-IL"/>
        </w:rPr>
      </w:pPr>
    </w:p>
    <w:p w14:paraId="6C6FE0E6" w14:textId="77777777" w:rsidR="00286BDE" w:rsidRDefault="00585507" w:rsidP="00AF19A0">
      <w:pPr>
        <w:bidi/>
        <w:spacing w:after="0"/>
      </w:pPr>
      <w:r>
        <w:rPr>
          <w:rtl/>
        </w:rPr>
        <w:t>במסך זה אפשר:</w:t>
      </w:r>
    </w:p>
    <w:p w14:paraId="1B13D1D7" w14:textId="77777777" w:rsidR="00286BDE" w:rsidRDefault="00585507" w:rsidP="00AF19A0">
      <w:pPr>
        <w:bidi/>
        <w:spacing w:after="0"/>
      </w:pPr>
      <w:r>
        <w:rPr>
          <w:rtl/>
        </w:rPr>
        <w:t>• לראות את כתובת האימייל שלכם.</w:t>
      </w:r>
    </w:p>
    <w:p w14:paraId="6265E95D" w14:textId="77777777" w:rsidR="00286BDE" w:rsidRDefault="00585507" w:rsidP="00AF19A0">
      <w:pPr>
        <w:bidi/>
        <w:spacing w:after="0"/>
      </w:pPr>
      <w:r>
        <w:rPr>
          <w:rtl/>
        </w:rPr>
        <w:t>• לראות כמה דיווחים שלחתם.</w:t>
      </w:r>
    </w:p>
    <w:p w14:paraId="7AB680D4" w14:textId="77777777" w:rsidR="00286BDE" w:rsidRDefault="00585507" w:rsidP="00AF19A0">
      <w:pPr>
        <w:bidi/>
        <w:spacing w:after="0"/>
      </w:pPr>
      <w:r>
        <w:rPr>
          <w:rtl/>
        </w:rPr>
        <w:t>• לעבור לעריכת העדפות העבודה.</w:t>
      </w:r>
    </w:p>
    <w:p w14:paraId="4679425F" w14:textId="77777777" w:rsidR="00286BDE" w:rsidRDefault="00585507" w:rsidP="00AF19A0">
      <w:pPr>
        <w:bidi/>
        <w:spacing w:after="0"/>
      </w:pPr>
      <w:r>
        <w:rPr>
          <w:rtl/>
        </w:rPr>
        <w:t>• לראות מידע כללי על האפליקציה.</w:t>
      </w:r>
    </w:p>
    <w:p w14:paraId="34F40C02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• להתנתק מהחשבון.</w:t>
      </w:r>
    </w:p>
    <w:p w14:paraId="03BEEAD4" w14:textId="77777777" w:rsidR="003A3FC6" w:rsidRDefault="003A3FC6" w:rsidP="003A3FC6">
      <w:pPr>
        <w:bidi/>
        <w:spacing w:after="0"/>
        <w:rPr>
          <w:lang w:bidi="he-IL"/>
        </w:rPr>
      </w:pPr>
    </w:p>
    <w:p w14:paraId="117D65DF" w14:textId="77777777" w:rsidR="00286BDE" w:rsidRDefault="00585507" w:rsidP="00AF19A0">
      <w:pPr>
        <w:bidi/>
        <w:spacing w:after="0"/>
      </w:pPr>
      <w:r>
        <w:rPr>
          <w:rtl/>
        </w:rPr>
        <w:t>כדי לערוך העדפות:</w:t>
      </w:r>
    </w:p>
    <w:p w14:paraId="12B9D7E2" w14:textId="77777777" w:rsidR="00286BDE" w:rsidRDefault="00585507" w:rsidP="00AF19A0">
      <w:pPr>
        <w:bidi/>
        <w:spacing w:after="0"/>
      </w:pPr>
      <w:r>
        <w:rPr>
          <w:rtl/>
        </w:rPr>
        <w:t>1. לחצו על עיגול הפרופיל בסרגל העליון.</w:t>
      </w:r>
    </w:p>
    <w:p w14:paraId="7E9BB198" w14:textId="77777777" w:rsidR="00286BDE" w:rsidRDefault="00585507" w:rsidP="00AF19A0">
      <w:pPr>
        <w:bidi/>
        <w:spacing w:after="0"/>
      </w:pPr>
      <w:r>
        <w:rPr>
          <w:rtl/>
        </w:rPr>
        <w:t>2. לחצו על "העדפות עבודה".</w:t>
      </w:r>
    </w:p>
    <w:p w14:paraId="35F912C6" w14:textId="77777777" w:rsidR="00286BDE" w:rsidRDefault="00585507" w:rsidP="00AF19A0">
      <w:pPr>
        <w:bidi/>
        <w:spacing w:after="0"/>
      </w:pPr>
      <w:r>
        <w:rPr>
          <w:rtl/>
        </w:rPr>
        <w:t>3. עדכנו את ההעדפות.</w:t>
      </w:r>
    </w:p>
    <w:p w14:paraId="2F5207D4" w14:textId="77777777" w:rsidR="00286BDE" w:rsidRDefault="00585507" w:rsidP="00AF19A0">
      <w:pPr>
        <w:bidi/>
        <w:spacing w:after="0"/>
        <w:rPr>
          <w:rtl/>
          <w:lang w:bidi="he-IL"/>
        </w:rPr>
      </w:pPr>
      <w:r>
        <w:rPr>
          <w:rtl/>
        </w:rPr>
        <w:t>4. לחצו על "שמור שינויים".</w:t>
      </w:r>
    </w:p>
    <w:p w14:paraId="0D4EEA7E" w14:textId="77777777" w:rsidR="003A3FC6" w:rsidRDefault="003A3FC6" w:rsidP="003A3FC6">
      <w:pPr>
        <w:bidi/>
        <w:spacing w:after="0"/>
        <w:rPr>
          <w:lang w:bidi="he-IL"/>
        </w:rPr>
      </w:pPr>
    </w:p>
    <w:p w14:paraId="790317F2" w14:textId="77777777" w:rsidR="00286BDE" w:rsidRDefault="00585507" w:rsidP="00AF19A0">
      <w:pPr>
        <w:bidi/>
        <w:spacing w:after="0"/>
      </w:pPr>
      <w:r>
        <w:rPr>
          <w:rtl/>
        </w:rPr>
        <w:t>כדי להתנתק:</w:t>
      </w:r>
    </w:p>
    <w:p w14:paraId="06BA8725" w14:textId="77777777" w:rsidR="00286BDE" w:rsidRDefault="00585507" w:rsidP="00AF19A0">
      <w:pPr>
        <w:bidi/>
        <w:spacing w:after="0"/>
      </w:pPr>
      <w:r>
        <w:rPr>
          <w:rtl/>
        </w:rPr>
        <w:t>1. פתחו את "הפרופיל שלי".</w:t>
      </w:r>
    </w:p>
    <w:p w14:paraId="5B352449" w14:textId="288096F0" w:rsidR="00AE714A" w:rsidRDefault="00585507" w:rsidP="00AE714A">
      <w:pPr>
        <w:bidi/>
        <w:spacing w:after="0"/>
        <w:rPr>
          <w:lang w:bidi="he-IL"/>
        </w:rPr>
      </w:pPr>
      <w:r>
        <w:rPr>
          <w:rtl/>
        </w:rPr>
        <w:t>2. לחצו על "התנתקות".</w:t>
      </w:r>
    </w:p>
    <w:p w14:paraId="603FB870" w14:textId="17EE9822" w:rsidR="00286BDE" w:rsidRDefault="00286BDE" w:rsidP="003A3FC6">
      <w:pPr>
        <w:bidi/>
        <w:spacing w:after="0"/>
      </w:pPr>
    </w:p>
    <w:p w14:paraId="0793865E" w14:textId="5BD20746" w:rsidR="00286BDE" w:rsidRDefault="00585507" w:rsidP="00AF19A0">
      <w:pPr>
        <w:pStyle w:val="21"/>
        <w:bidi/>
        <w:rPr>
          <w:rtl/>
          <w:lang w:bidi="he-IL"/>
        </w:rPr>
      </w:pPr>
      <w:r>
        <w:rPr>
          <w:rFonts w:ascii="Arial" w:eastAsia="Arial" w:hAnsi="Arial" w:cs="Arial"/>
          <w:rtl/>
        </w:rPr>
        <w:t>1</w:t>
      </w:r>
      <w:r w:rsidR="00AE714A">
        <w:rPr>
          <w:rFonts w:ascii="Arial" w:eastAsia="Arial" w:hAnsi="Arial" w:cs="Arial" w:hint="cs"/>
          <w:rtl/>
          <w:lang w:bidi="he-IL"/>
        </w:rPr>
        <w:t>2</w:t>
      </w:r>
      <w:r>
        <w:rPr>
          <w:rFonts w:ascii="Arial" w:eastAsia="Arial" w:hAnsi="Arial" w:cs="Arial"/>
          <w:rtl/>
        </w:rPr>
        <w:t>. טיפים לשימוש טוב יותר</w:t>
      </w:r>
    </w:p>
    <w:p w14:paraId="7A73B0FC" w14:textId="77777777" w:rsidR="003A3FC6" w:rsidRPr="003A3FC6" w:rsidRDefault="003A3FC6" w:rsidP="003A3FC6">
      <w:pPr>
        <w:bidi/>
        <w:rPr>
          <w:lang w:bidi="he-IL"/>
        </w:rPr>
      </w:pPr>
    </w:p>
    <w:p w14:paraId="41968A48" w14:textId="77777777" w:rsidR="00286BDE" w:rsidRDefault="00585507" w:rsidP="00AF19A0">
      <w:pPr>
        <w:bidi/>
        <w:spacing w:after="0"/>
      </w:pPr>
      <w:r>
        <w:rPr>
          <w:rtl/>
        </w:rPr>
        <w:t>• הגדירו העדפות מדויקות כדי לקבל המלצות טובות יותר.</w:t>
      </w:r>
    </w:p>
    <w:p w14:paraId="4743C698" w14:textId="77777777" w:rsidR="00286BDE" w:rsidRDefault="00585507" w:rsidP="00AF19A0">
      <w:pPr>
        <w:bidi/>
        <w:spacing w:after="0"/>
      </w:pPr>
      <w:r>
        <w:rPr>
          <w:rtl/>
        </w:rPr>
        <w:t>• אם אין תוצאות, נסו להרחיב את רדיוס החיפוש.</w:t>
      </w:r>
    </w:p>
    <w:p w14:paraId="0E269847" w14:textId="77777777" w:rsidR="00286BDE" w:rsidRDefault="00585507" w:rsidP="00AF19A0">
      <w:pPr>
        <w:bidi/>
        <w:spacing w:after="0"/>
      </w:pPr>
      <w:r>
        <w:rPr>
          <w:rtl/>
        </w:rPr>
        <w:t>• בדקו את תחזית העומס לפני יציאה למקום.</w:t>
      </w:r>
    </w:p>
    <w:p w14:paraId="79AC9436" w14:textId="77777777" w:rsidR="00286BDE" w:rsidRDefault="00585507" w:rsidP="00AF19A0">
      <w:pPr>
        <w:bidi/>
        <w:spacing w:after="0"/>
      </w:pPr>
      <w:r>
        <w:rPr>
          <w:rtl/>
        </w:rPr>
        <w:lastRenderedPageBreak/>
        <w:t>• שלחו דירוגים אחרי ביקור כדי לעזור לקהילה.</w:t>
      </w:r>
    </w:p>
    <w:p w14:paraId="6CBED333" w14:textId="77777777" w:rsidR="00286BDE" w:rsidRDefault="00585507" w:rsidP="00AF19A0">
      <w:pPr>
        <w:bidi/>
        <w:spacing w:after="0"/>
      </w:pPr>
      <w:r>
        <w:rPr>
          <w:rtl/>
        </w:rPr>
        <w:t>• אם אתם צריכים לעבוד בשקט, השתמשו במסנן "שקט" ובדקו גם את רמת הרעש בפרופיל המקום.</w:t>
      </w:r>
    </w:p>
    <w:p w14:paraId="6FB947D5" w14:textId="77777777" w:rsidR="00286BDE" w:rsidRDefault="00585507" w:rsidP="00AF19A0">
      <w:pPr>
        <w:bidi/>
        <w:spacing w:after="0"/>
      </w:pPr>
      <w:r>
        <w:rPr>
          <w:rtl/>
        </w:rPr>
        <w:t>• אם אתם עובדים עם מחשב נייד, הפעילו את מסנן "שקעים".</w:t>
      </w:r>
    </w:p>
    <w:p w14:paraId="32059D68" w14:textId="48ED49FB" w:rsidR="00286BDE" w:rsidRDefault="00585507" w:rsidP="00AF19A0">
      <w:pPr>
        <w:pStyle w:val="21"/>
        <w:bidi/>
        <w:rPr>
          <w:rtl/>
          <w:lang w:bidi="he-IL"/>
        </w:rPr>
      </w:pPr>
      <w:r>
        <w:rPr>
          <w:rFonts w:ascii="Arial" w:eastAsia="Arial" w:hAnsi="Arial" w:cs="Arial"/>
          <w:rtl/>
        </w:rPr>
        <w:t>1</w:t>
      </w:r>
      <w:r w:rsidR="00AE714A">
        <w:rPr>
          <w:rFonts w:ascii="Arial" w:eastAsia="Arial" w:hAnsi="Arial" w:cs="Arial" w:hint="cs"/>
          <w:rtl/>
          <w:lang w:bidi="he-IL"/>
        </w:rPr>
        <w:t>3</w:t>
      </w:r>
      <w:r>
        <w:rPr>
          <w:rFonts w:ascii="Arial" w:eastAsia="Arial" w:hAnsi="Arial" w:cs="Arial"/>
          <w:rtl/>
        </w:rPr>
        <w:t>. תקלות נפוצות</w:t>
      </w:r>
    </w:p>
    <w:p w14:paraId="218ACFFD" w14:textId="77777777" w:rsidR="003A3FC6" w:rsidRPr="003A3FC6" w:rsidRDefault="003A3FC6" w:rsidP="003A3FC6">
      <w:pPr>
        <w:bidi/>
        <w:rPr>
          <w:lang w:bidi="he-IL"/>
        </w:rPr>
      </w:pPr>
    </w:p>
    <w:tbl>
      <w:tblPr>
        <w:tblStyle w:val="aff2"/>
        <w:tblW w:w="7023" w:type="dxa"/>
        <w:jc w:val="right"/>
        <w:tblLook w:val="04A0" w:firstRow="1" w:lastRow="0" w:firstColumn="1" w:lastColumn="0" w:noHBand="0" w:noVBand="1"/>
      </w:tblPr>
      <w:tblGrid>
        <w:gridCol w:w="3410"/>
        <w:gridCol w:w="3613"/>
      </w:tblGrid>
      <w:tr w:rsidR="003A3FC6" w14:paraId="59DA5A45" w14:textId="77777777" w:rsidTr="003A3FC6">
        <w:trPr>
          <w:jc w:val="right"/>
        </w:trPr>
        <w:tc>
          <w:tcPr>
            <w:tcW w:w="3410" w:type="dxa"/>
            <w:shd w:val="clear" w:color="auto" w:fill="D9EAF7"/>
            <w:vAlign w:val="center"/>
          </w:tcPr>
          <w:p w14:paraId="4FE9C69B" w14:textId="0E71F4A3" w:rsidR="003A3FC6" w:rsidRDefault="003A3FC6" w:rsidP="003A3FC6">
            <w:pPr>
              <w:bidi/>
              <w:rPr>
                <w:b/>
                <w:rtl/>
              </w:rPr>
            </w:pPr>
            <w:r>
              <w:rPr>
                <w:b/>
                <w:rtl/>
              </w:rPr>
              <w:t>מה אפשר לעשות</w:t>
            </w:r>
          </w:p>
        </w:tc>
        <w:tc>
          <w:tcPr>
            <w:tcW w:w="3613" w:type="dxa"/>
            <w:shd w:val="clear" w:color="auto" w:fill="D9EAF7"/>
            <w:vAlign w:val="center"/>
          </w:tcPr>
          <w:p w14:paraId="1C746F55" w14:textId="6B831C95" w:rsidR="003A3FC6" w:rsidRDefault="003A3FC6" w:rsidP="003A3FC6">
            <w:pPr>
              <w:bidi/>
            </w:pPr>
            <w:r>
              <w:rPr>
                <w:b/>
                <w:rtl/>
              </w:rPr>
              <w:t>בעיה</w:t>
            </w:r>
          </w:p>
        </w:tc>
      </w:tr>
      <w:tr w:rsidR="003A3FC6" w14:paraId="074DFBCF" w14:textId="77777777" w:rsidTr="003A3FC6">
        <w:trPr>
          <w:jc w:val="right"/>
        </w:trPr>
        <w:tc>
          <w:tcPr>
            <w:tcW w:w="3410" w:type="dxa"/>
            <w:vAlign w:val="center"/>
          </w:tcPr>
          <w:p w14:paraId="6355ECAA" w14:textId="44C2D181" w:rsidR="003A3FC6" w:rsidRDefault="003A3FC6" w:rsidP="003A3FC6">
            <w:pPr>
              <w:bidi/>
              <w:rPr>
                <w:rtl/>
              </w:rPr>
            </w:pPr>
            <w:r>
              <w:rPr>
                <w:rtl/>
              </w:rPr>
              <w:t>בדקו שהאימייל והסיסמה הוקלדו נכון</w:t>
            </w:r>
          </w:p>
        </w:tc>
        <w:tc>
          <w:tcPr>
            <w:tcW w:w="3613" w:type="dxa"/>
            <w:vAlign w:val="center"/>
          </w:tcPr>
          <w:p w14:paraId="28C5F590" w14:textId="4AD0FEFE" w:rsidR="003A3FC6" w:rsidRDefault="003A3FC6" w:rsidP="003A3FC6">
            <w:pPr>
              <w:bidi/>
            </w:pPr>
            <w:r>
              <w:rPr>
                <w:rtl/>
              </w:rPr>
              <w:t>לא מצליחים להתחבר</w:t>
            </w:r>
          </w:p>
        </w:tc>
      </w:tr>
      <w:tr w:rsidR="003A3FC6" w14:paraId="7C58797C" w14:textId="77777777" w:rsidTr="003A3FC6">
        <w:trPr>
          <w:jc w:val="right"/>
        </w:trPr>
        <w:tc>
          <w:tcPr>
            <w:tcW w:w="3410" w:type="dxa"/>
            <w:vAlign w:val="center"/>
          </w:tcPr>
          <w:p w14:paraId="2A36B0B4" w14:textId="00EC15DD" w:rsidR="003A3FC6" w:rsidRDefault="003A3FC6" w:rsidP="003A3FC6">
            <w:pPr>
              <w:bidi/>
              <w:rPr>
                <w:rtl/>
              </w:rPr>
            </w:pPr>
            <w:r>
              <w:rPr>
                <w:rtl/>
              </w:rPr>
              <w:t>ודאו שהיא כוללת לפחות 8 תווים, אות גדולה ומספר</w:t>
            </w:r>
          </w:p>
        </w:tc>
        <w:tc>
          <w:tcPr>
            <w:tcW w:w="3613" w:type="dxa"/>
            <w:vAlign w:val="center"/>
          </w:tcPr>
          <w:p w14:paraId="55C1EC9F" w14:textId="18E66352" w:rsidR="003A3FC6" w:rsidRDefault="003A3FC6" w:rsidP="003A3FC6">
            <w:pPr>
              <w:bidi/>
            </w:pPr>
            <w:r>
              <w:rPr>
                <w:rtl/>
              </w:rPr>
              <w:t>הסיסמה בהרשמה לא מתקבלת</w:t>
            </w:r>
          </w:p>
        </w:tc>
      </w:tr>
      <w:tr w:rsidR="003A3FC6" w14:paraId="36FB7BBB" w14:textId="77777777" w:rsidTr="003A3FC6">
        <w:trPr>
          <w:jc w:val="right"/>
        </w:trPr>
        <w:tc>
          <w:tcPr>
            <w:tcW w:w="3410" w:type="dxa"/>
            <w:vAlign w:val="center"/>
          </w:tcPr>
          <w:p w14:paraId="350A93C4" w14:textId="7C0F6426" w:rsidR="003A3FC6" w:rsidRDefault="003A3FC6" w:rsidP="003A3FC6">
            <w:pPr>
              <w:bidi/>
              <w:rPr>
                <w:rtl/>
              </w:rPr>
            </w:pPr>
            <w:r>
              <w:rPr>
                <w:rtl/>
              </w:rPr>
              <w:t>נסו להסיר מסננים או להגדיל רדיוס חיפוש</w:t>
            </w:r>
          </w:p>
        </w:tc>
        <w:tc>
          <w:tcPr>
            <w:tcW w:w="3613" w:type="dxa"/>
            <w:vAlign w:val="center"/>
          </w:tcPr>
          <w:p w14:paraId="6939975C" w14:textId="298E480F" w:rsidR="003A3FC6" w:rsidRDefault="003A3FC6" w:rsidP="003A3FC6">
            <w:pPr>
              <w:bidi/>
            </w:pPr>
            <w:r>
              <w:rPr>
                <w:rtl/>
              </w:rPr>
              <w:t>לא מופיעים מקומות</w:t>
            </w:r>
          </w:p>
        </w:tc>
      </w:tr>
      <w:tr w:rsidR="003A3FC6" w14:paraId="4BD15D9F" w14:textId="77777777" w:rsidTr="003A3FC6">
        <w:trPr>
          <w:jc w:val="right"/>
        </w:trPr>
        <w:tc>
          <w:tcPr>
            <w:tcW w:w="3410" w:type="dxa"/>
            <w:vAlign w:val="center"/>
          </w:tcPr>
          <w:p w14:paraId="5AC184EE" w14:textId="7581EDBA" w:rsidR="003A3FC6" w:rsidRDefault="003A3FC6" w:rsidP="003A3FC6">
            <w:pPr>
              <w:bidi/>
              <w:rPr>
                <w:rtl/>
              </w:rPr>
            </w:pPr>
            <w:r>
              <w:rPr>
                <w:rtl/>
              </w:rPr>
              <w:t>בדקו שעות אחרות בתחזית העומס</w:t>
            </w:r>
          </w:p>
        </w:tc>
        <w:tc>
          <w:tcPr>
            <w:tcW w:w="3613" w:type="dxa"/>
            <w:vAlign w:val="center"/>
          </w:tcPr>
          <w:p w14:paraId="68C6961D" w14:textId="0D9F0E4C" w:rsidR="003A3FC6" w:rsidRDefault="003A3FC6" w:rsidP="003A3FC6">
            <w:pPr>
              <w:bidi/>
            </w:pPr>
            <w:r>
              <w:rPr>
                <w:rtl/>
              </w:rPr>
              <w:t>המקום עמוס מדי</w:t>
            </w:r>
          </w:p>
        </w:tc>
      </w:tr>
      <w:tr w:rsidR="003A3FC6" w14:paraId="35C12724" w14:textId="77777777" w:rsidTr="003A3FC6">
        <w:trPr>
          <w:jc w:val="right"/>
        </w:trPr>
        <w:tc>
          <w:tcPr>
            <w:tcW w:w="3410" w:type="dxa"/>
            <w:vAlign w:val="center"/>
          </w:tcPr>
          <w:p w14:paraId="4F134CD9" w14:textId="148A01EB" w:rsidR="003A3FC6" w:rsidRDefault="003A3FC6" w:rsidP="003A3FC6">
            <w:pPr>
              <w:bidi/>
              <w:rPr>
                <w:rtl/>
              </w:rPr>
            </w:pPr>
            <w:r>
              <w:rPr>
                <w:rtl/>
              </w:rPr>
              <w:t>נסו שוב לאחר כמה רגעים</w:t>
            </w:r>
          </w:p>
        </w:tc>
        <w:tc>
          <w:tcPr>
            <w:tcW w:w="3613" w:type="dxa"/>
            <w:vAlign w:val="center"/>
          </w:tcPr>
          <w:p w14:paraId="3A016957" w14:textId="1672A22D" w:rsidR="003A3FC6" w:rsidRDefault="003A3FC6" w:rsidP="003A3FC6">
            <w:pPr>
              <w:bidi/>
            </w:pPr>
            <w:r>
              <w:rPr>
                <w:rtl/>
              </w:rPr>
              <w:t>הדיווח לא נשלח</w:t>
            </w:r>
          </w:p>
        </w:tc>
      </w:tr>
      <w:tr w:rsidR="003A3FC6" w14:paraId="4BC79722" w14:textId="77777777" w:rsidTr="003A3FC6">
        <w:trPr>
          <w:jc w:val="right"/>
        </w:trPr>
        <w:tc>
          <w:tcPr>
            <w:tcW w:w="3410" w:type="dxa"/>
            <w:vAlign w:val="center"/>
          </w:tcPr>
          <w:p w14:paraId="3E79B9EF" w14:textId="0D7845E7" w:rsidR="003A3FC6" w:rsidRDefault="003A3FC6" w:rsidP="003A3FC6">
            <w:pPr>
              <w:bidi/>
              <w:rPr>
                <w:rtl/>
              </w:rPr>
            </w:pPr>
            <w:r>
              <w:rPr>
                <w:rtl/>
              </w:rPr>
              <w:t>הכפתור מופיע רק למנהלי מערכת</w:t>
            </w:r>
          </w:p>
        </w:tc>
        <w:tc>
          <w:tcPr>
            <w:tcW w:w="3613" w:type="dxa"/>
            <w:vAlign w:val="center"/>
          </w:tcPr>
          <w:p w14:paraId="4E0768B8" w14:textId="76C56AFB" w:rsidR="003A3FC6" w:rsidRDefault="003A3FC6" w:rsidP="003A3FC6">
            <w:pPr>
              <w:bidi/>
            </w:pPr>
            <w:r>
              <w:rPr>
                <w:rtl/>
              </w:rPr>
              <w:t>לא רואים כפתור "הוספת מתחם"</w:t>
            </w:r>
          </w:p>
        </w:tc>
      </w:tr>
    </w:tbl>
    <w:p w14:paraId="42FDE1F2" w14:textId="77777777" w:rsidR="00E85D0E" w:rsidRDefault="00E85D0E" w:rsidP="00AF19A0">
      <w:pPr>
        <w:spacing w:after="0"/>
      </w:pPr>
    </w:p>
    <w:sectPr w:rsidR="00E85D0E" w:rsidSect="00034616"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878721">
    <w:abstractNumId w:val="8"/>
  </w:num>
  <w:num w:numId="2" w16cid:durableId="1820146965">
    <w:abstractNumId w:val="6"/>
  </w:num>
  <w:num w:numId="3" w16cid:durableId="103237995">
    <w:abstractNumId w:val="5"/>
  </w:num>
  <w:num w:numId="4" w16cid:durableId="1512137512">
    <w:abstractNumId w:val="4"/>
  </w:num>
  <w:num w:numId="5" w16cid:durableId="878665706">
    <w:abstractNumId w:val="7"/>
  </w:num>
  <w:num w:numId="6" w16cid:durableId="1428304487">
    <w:abstractNumId w:val="3"/>
  </w:num>
  <w:num w:numId="7" w16cid:durableId="733544968">
    <w:abstractNumId w:val="2"/>
  </w:num>
  <w:num w:numId="8" w16cid:durableId="1400714250">
    <w:abstractNumId w:val="1"/>
  </w:num>
  <w:num w:numId="9" w16cid:durableId="98154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BDE"/>
    <w:rsid w:val="0029639D"/>
    <w:rsid w:val="00326F90"/>
    <w:rsid w:val="003A3FC6"/>
    <w:rsid w:val="00484DE3"/>
    <w:rsid w:val="005402AF"/>
    <w:rsid w:val="00585507"/>
    <w:rsid w:val="00781B6E"/>
    <w:rsid w:val="009F02EF"/>
    <w:rsid w:val="00AA1D8D"/>
    <w:rsid w:val="00AD5013"/>
    <w:rsid w:val="00AE714A"/>
    <w:rsid w:val="00AF19A0"/>
    <w:rsid w:val="00B47730"/>
    <w:rsid w:val="00C15B0A"/>
    <w:rsid w:val="00CB0664"/>
    <w:rsid w:val="00CE6F4C"/>
    <w:rsid w:val="00E85D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093E9"/>
  <w14:defaultImageDpi w14:val="300"/>
  <w15:docId w15:val="{8B40B945-E66D-42FE-8F83-040E1D32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 w:cs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65C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365C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956</Words>
  <Characters>4781</Characters>
  <Application>Microsoft Office Word</Application>
  <DocSecurity>0</DocSecurity>
  <Lines>39</Lines>
  <Paragraphs>11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reut bechor</cp:lastModifiedBy>
  <cp:revision>4</cp:revision>
  <dcterms:created xsi:type="dcterms:W3CDTF">2026-06-01T19:36:00Z</dcterms:created>
  <dcterms:modified xsi:type="dcterms:W3CDTF">2026-06-29T08:14:00Z</dcterms:modified>
  <cp:category/>
</cp:coreProperties>
</file>